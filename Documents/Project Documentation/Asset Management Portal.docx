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CC09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4A18EFDF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AF249A4" w14:textId="77777777" w:rsidR="00436566" w:rsidRDefault="00000000">
            <w:pPr>
              <w:autoSpaceDE w:val="0"/>
              <w:autoSpaceDN w:val="0"/>
              <w:spacing w:before="1078" w:after="0" w:line="428" w:lineRule="exact"/>
              <w:ind w:left="239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48"/>
              </w:rPr>
              <w:t>Asset Management Portal</w:t>
            </w:r>
          </w:p>
          <w:p w14:paraId="2BFFE049" w14:textId="19BD87B7" w:rsidR="00436566" w:rsidRDefault="00000000">
            <w:pPr>
              <w:autoSpaceDE w:val="0"/>
              <w:autoSpaceDN w:val="0"/>
              <w:spacing w:before="1118" w:after="0" w:line="19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Team ID:</w:t>
            </w:r>
            <w:r w:rsidR="0080703D">
              <w:t xml:space="preserve"> </w:t>
            </w:r>
            <w:r w:rsidR="0080703D" w:rsidRPr="0080703D"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LTVIP2026TMIDS47869</w:t>
            </w:r>
          </w:p>
          <w:p w14:paraId="124C23D8" w14:textId="49FB1D9D" w:rsidR="00436566" w:rsidRDefault="00000000">
            <w:pPr>
              <w:autoSpaceDE w:val="0"/>
              <w:autoSpaceDN w:val="0"/>
              <w:spacing w:before="872" w:after="0" w:line="19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Team Size:</w:t>
            </w:r>
            <w:r w:rsidR="0080703D"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5</w:t>
            </w:r>
          </w:p>
          <w:p w14:paraId="0E07C859" w14:textId="4DBCFA6B" w:rsidR="00436566" w:rsidRDefault="00000000">
            <w:pPr>
              <w:autoSpaceDE w:val="0"/>
              <w:autoSpaceDN w:val="0"/>
              <w:spacing w:before="332" w:after="0" w:line="19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Team Leader: </w:t>
            </w:r>
            <w:r w:rsidR="0080703D"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Siripireddy Indira Reddy</w:t>
            </w:r>
          </w:p>
          <w:p w14:paraId="5B9DBE9F" w14:textId="2079F09A" w:rsidR="00436566" w:rsidRDefault="00000000">
            <w:pPr>
              <w:autoSpaceDE w:val="0"/>
              <w:autoSpaceDN w:val="0"/>
              <w:spacing w:before="332" w:after="0" w:line="20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Team member: </w:t>
            </w:r>
            <w:r w:rsidR="0080703D"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Kota Chandana</w:t>
            </w:r>
          </w:p>
          <w:p w14:paraId="4DA6ADC1" w14:textId="02227022" w:rsidR="00436566" w:rsidRDefault="00000000">
            <w:pPr>
              <w:autoSpaceDE w:val="0"/>
              <w:autoSpaceDN w:val="0"/>
              <w:spacing w:before="330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Team member: </w:t>
            </w:r>
            <w:r w:rsidR="0080703D"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Suram Pallavi</w:t>
            </w:r>
          </w:p>
          <w:p w14:paraId="0E64B6B5" w14:textId="279595DC" w:rsidR="00436566" w:rsidRDefault="00000000">
            <w:pPr>
              <w:autoSpaceDE w:val="0"/>
              <w:autoSpaceDN w:val="0"/>
              <w:spacing w:before="276" w:after="0" w:line="198" w:lineRule="exact"/>
              <w:ind w:left="954"/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Team member: </w:t>
            </w:r>
            <w:proofErr w:type="spellStart"/>
            <w:r w:rsidR="0080703D"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Lachaiahgari</w:t>
            </w:r>
            <w:proofErr w:type="spellEnd"/>
            <w:r w:rsidR="0080703D"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 Vaishnavi</w:t>
            </w:r>
          </w:p>
          <w:p w14:paraId="70DE72D8" w14:textId="44BC4F96" w:rsidR="0080703D" w:rsidRDefault="0080703D">
            <w:pPr>
              <w:autoSpaceDE w:val="0"/>
              <w:autoSpaceDN w:val="0"/>
              <w:spacing w:before="276" w:after="0" w:line="19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Team member: N.P. Ganga Devi</w:t>
            </w:r>
          </w:p>
          <w:p w14:paraId="48C1FF51" w14:textId="77777777" w:rsidR="00436566" w:rsidRDefault="00000000">
            <w:pPr>
              <w:autoSpaceDE w:val="0"/>
              <w:autoSpaceDN w:val="0"/>
              <w:spacing w:before="880" w:after="0" w:line="28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Asset Management Portal</w:t>
            </w:r>
          </w:p>
          <w:p w14:paraId="556C9DCB" w14:textId="77777777" w:rsidR="00436566" w:rsidRDefault="00000000">
            <w:pPr>
              <w:autoSpaceDE w:val="0"/>
              <w:autoSpaceDN w:val="0"/>
              <w:spacing w:before="290" w:after="0" w:line="19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Problem Statement:</w:t>
            </w:r>
          </w:p>
          <w:p w14:paraId="42EE46A5" w14:textId="77777777" w:rsidR="00436566" w:rsidRDefault="00000000">
            <w:pPr>
              <w:autoSpaceDE w:val="0"/>
              <w:autoSpaceDN w:val="0"/>
              <w:spacing w:before="218" w:after="0" w:line="370" w:lineRule="exact"/>
              <w:ind w:left="954" w:right="952"/>
              <w:jc w:val="both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The Asset Management Portal will streamline the tracking, management, and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allocation of both physical and digital assets across an organization. Employees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will be able to request and receive assets through an intuitive portal, while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administrators can manage the entire asset lifecycle, from procurement to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disposal. The portal will also automate asset assignment, ensure accurate record-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keeping, and generate real-time reports on asset utilization and condition. Alerts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will be triggered for maintenance or replacement needs, ensuring optimal asset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performance and reducing downtime. By centralizing asset management, the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platform will improve operational efficiency, reduce asset loss, and support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informed decision-making.</w:t>
            </w:r>
          </w:p>
        </w:tc>
      </w:tr>
    </w:tbl>
    <w:p w14:paraId="39B7263D" w14:textId="77777777" w:rsidR="00436566" w:rsidRDefault="00436566">
      <w:pPr>
        <w:autoSpaceDE w:val="0"/>
        <w:autoSpaceDN w:val="0"/>
        <w:spacing w:after="0" w:line="14" w:lineRule="exact"/>
      </w:pPr>
    </w:p>
    <w:p w14:paraId="4242BF09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15A7A40C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09F1F51B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B4D29CA" w14:textId="77777777" w:rsidR="00436566" w:rsidRDefault="00000000">
            <w:pPr>
              <w:autoSpaceDE w:val="0"/>
              <w:autoSpaceDN w:val="0"/>
              <w:spacing w:before="1040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INDEX:</w:t>
            </w:r>
          </w:p>
          <w:p w14:paraId="3A490486" w14:textId="77777777" w:rsidR="00436566" w:rsidRDefault="00000000">
            <w:pPr>
              <w:autoSpaceDE w:val="0"/>
              <w:autoSpaceDN w:val="0"/>
              <w:spacing w:before="356" w:after="0" w:line="194" w:lineRule="exact"/>
              <w:ind w:left="13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1. Introduction</w:t>
            </w:r>
          </w:p>
          <w:p w14:paraId="1E3F4FDD" w14:textId="77777777" w:rsidR="00436566" w:rsidRDefault="00000000">
            <w:pPr>
              <w:autoSpaceDE w:val="0"/>
              <w:autoSpaceDN w:val="0"/>
              <w:spacing w:before="58" w:after="0" w:line="372" w:lineRule="exact"/>
              <w:ind w:left="1674" w:right="63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1.1 Project Overview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1.2 Purpose of the Project</w:t>
            </w:r>
          </w:p>
          <w:p w14:paraId="7DE79A30" w14:textId="77777777" w:rsidR="00436566" w:rsidRDefault="00000000">
            <w:pPr>
              <w:autoSpaceDE w:val="0"/>
              <w:autoSpaceDN w:val="0"/>
              <w:spacing w:before="282" w:after="0" w:line="196" w:lineRule="exact"/>
              <w:ind w:left="13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2. Problem Statement</w:t>
            </w:r>
          </w:p>
          <w:p w14:paraId="39131986" w14:textId="77777777" w:rsidR="00436566" w:rsidRDefault="00000000">
            <w:pPr>
              <w:tabs>
                <w:tab w:val="left" w:pos="1674"/>
                <w:tab w:val="left" w:pos="1952"/>
              </w:tabs>
              <w:autoSpaceDE w:val="0"/>
              <w:autoSpaceDN w:val="0"/>
              <w:spacing w:before="214" w:after="0" w:line="374" w:lineRule="exact"/>
              <w:ind w:left="1314" w:right="48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3.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System Analysis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3.1 Existing System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3.2 Proposed System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3.3 System Requirements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3.3.1 Functional Requirements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3.3.2 Non-Functional Requirements</w:t>
            </w:r>
          </w:p>
          <w:p w14:paraId="2CC70DB6" w14:textId="77777777" w:rsidR="00436566" w:rsidRDefault="00000000">
            <w:pPr>
              <w:autoSpaceDE w:val="0"/>
              <w:autoSpaceDN w:val="0"/>
              <w:spacing w:before="160" w:after="0" w:line="372" w:lineRule="exact"/>
              <w:ind w:left="1674" w:right="4176" w:hanging="36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4. System Design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4.1 Architecture Diagram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4.2 Database Design (Asset Inventory Table)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4.3 Field Description</w:t>
            </w:r>
          </w:p>
          <w:p w14:paraId="6B65C566" w14:textId="77777777" w:rsidR="00436566" w:rsidRDefault="00000000">
            <w:pPr>
              <w:autoSpaceDE w:val="0"/>
              <w:autoSpaceDN w:val="0"/>
              <w:spacing w:before="282" w:after="0" w:line="252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5.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Implementation</w:t>
            </w:r>
          </w:p>
          <w:p w14:paraId="3A52C26E" w14:textId="77777777" w:rsidR="00436566" w:rsidRDefault="00000000">
            <w:pPr>
              <w:autoSpaceDE w:val="0"/>
              <w:autoSpaceDN w:val="0"/>
              <w:spacing w:before="118" w:after="0" w:line="200" w:lineRule="exact"/>
              <w:ind w:left="167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5.1 Table Creation</w:t>
            </w:r>
          </w:p>
          <w:p w14:paraId="13F9D0DA" w14:textId="77777777" w:rsidR="00436566" w:rsidRDefault="00000000">
            <w:pPr>
              <w:autoSpaceDE w:val="0"/>
              <w:autoSpaceDN w:val="0"/>
              <w:spacing w:before="172" w:after="0" w:line="200" w:lineRule="exact"/>
              <w:ind w:left="167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5.2 Field Creation</w:t>
            </w:r>
          </w:p>
          <w:p w14:paraId="71CDFB55" w14:textId="77777777" w:rsidR="00436566" w:rsidRDefault="00000000">
            <w:pPr>
              <w:autoSpaceDE w:val="0"/>
              <w:autoSpaceDN w:val="0"/>
              <w:spacing w:before="176" w:after="0" w:line="198" w:lineRule="exact"/>
              <w:ind w:left="167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5.3 UI Actions</w:t>
            </w:r>
          </w:p>
          <w:p w14:paraId="062FD84E" w14:textId="77777777" w:rsidR="00436566" w:rsidRDefault="00000000">
            <w:pPr>
              <w:autoSpaceDE w:val="0"/>
              <w:autoSpaceDN w:val="0"/>
              <w:spacing w:before="174" w:after="0" w:line="198" w:lineRule="exact"/>
              <w:ind w:left="19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5.3.1 Mark As Lost</w:t>
            </w:r>
          </w:p>
          <w:p w14:paraId="7489D584" w14:textId="77777777" w:rsidR="00436566" w:rsidRDefault="00000000">
            <w:pPr>
              <w:tabs>
                <w:tab w:val="left" w:pos="1952"/>
              </w:tabs>
              <w:autoSpaceDE w:val="0"/>
              <w:autoSpaceDN w:val="0"/>
              <w:spacing w:before="54" w:after="0" w:line="374" w:lineRule="exact"/>
              <w:ind w:left="1674" w:right="3456"/>
            </w:pP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5.3.2 Mark As Damaged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5.3.3 Mark As Repaired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5.4 Scheduled Job – Warranty Expiry Alert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5.5 Report Creation – Available vs Assigned Assets</w:t>
            </w:r>
          </w:p>
          <w:p w14:paraId="66D11718" w14:textId="77777777" w:rsidR="00436566" w:rsidRDefault="00000000">
            <w:pPr>
              <w:autoSpaceDE w:val="0"/>
              <w:autoSpaceDN w:val="0"/>
              <w:spacing w:before="158" w:after="0" w:line="374" w:lineRule="exact"/>
              <w:ind w:left="1674" w:right="6192" w:hanging="36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6.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 xml:space="preserve"> Testing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6.1 UI Action Testing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6.2 Scheduled Job Testing</w:t>
            </w:r>
          </w:p>
          <w:p w14:paraId="7E6FF484" w14:textId="77777777" w:rsidR="00436566" w:rsidRDefault="00000000">
            <w:pPr>
              <w:autoSpaceDE w:val="0"/>
              <w:autoSpaceDN w:val="0"/>
              <w:spacing w:before="286" w:after="0" w:line="190" w:lineRule="exact"/>
              <w:ind w:left="13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7. Results</w:t>
            </w:r>
          </w:p>
          <w:p w14:paraId="28047560" w14:textId="77777777" w:rsidR="00436566" w:rsidRDefault="00000000">
            <w:pPr>
              <w:autoSpaceDE w:val="0"/>
              <w:autoSpaceDN w:val="0"/>
              <w:spacing w:before="338" w:after="0" w:line="252" w:lineRule="exact"/>
              <w:ind w:left="13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8. Advantages</w:t>
            </w:r>
          </w:p>
          <w:p w14:paraId="4E179C72" w14:textId="77777777" w:rsidR="00436566" w:rsidRDefault="00000000">
            <w:pPr>
              <w:autoSpaceDE w:val="0"/>
              <w:autoSpaceDN w:val="0"/>
              <w:spacing w:before="280" w:after="0" w:line="196" w:lineRule="exact"/>
              <w:ind w:left="13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9. Conclusion</w:t>
            </w:r>
          </w:p>
          <w:p w14:paraId="7AD9A092" w14:textId="77777777" w:rsidR="00436566" w:rsidRDefault="00000000">
            <w:pPr>
              <w:autoSpaceDE w:val="0"/>
              <w:autoSpaceDN w:val="0"/>
              <w:spacing w:before="338" w:after="0" w:line="194" w:lineRule="exact"/>
              <w:ind w:left="131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10.Future Enhancements</w:t>
            </w:r>
          </w:p>
        </w:tc>
      </w:tr>
    </w:tbl>
    <w:p w14:paraId="2254CE39" w14:textId="77777777" w:rsidR="00436566" w:rsidRDefault="00436566">
      <w:pPr>
        <w:autoSpaceDE w:val="0"/>
        <w:autoSpaceDN w:val="0"/>
        <w:spacing w:after="0" w:line="14" w:lineRule="exact"/>
      </w:pPr>
    </w:p>
    <w:p w14:paraId="2A782A23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5EF55ADA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311E1E18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5AB4ABF" w14:textId="77777777" w:rsidR="00436566" w:rsidRDefault="00000000">
            <w:pPr>
              <w:autoSpaceDE w:val="0"/>
              <w:autoSpaceDN w:val="0"/>
              <w:spacing w:before="1026" w:after="0" w:line="25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11.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Appendix</w:t>
            </w:r>
          </w:p>
          <w:p w14:paraId="175F23EE" w14:textId="77777777" w:rsidR="00436566" w:rsidRDefault="00000000">
            <w:pPr>
              <w:autoSpaceDE w:val="0"/>
              <w:autoSpaceDN w:val="0"/>
              <w:spacing w:before="118" w:after="0" w:line="198" w:lineRule="exact"/>
              <w:ind w:left="167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11.1 Source Code</w:t>
            </w:r>
          </w:p>
          <w:p w14:paraId="37F2312F" w14:textId="77777777" w:rsidR="00436566" w:rsidRDefault="00000000">
            <w:pPr>
              <w:autoSpaceDE w:val="0"/>
              <w:autoSpaceDN w:val="0"/>
              <w:spacing w:before="176" w:after="0" w:line="198" w:lineRule="exact"/>
              <w:ind w:left="167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11.2 Screenshots</w:t>
            </w:r>
          </w:p>
          <w:p w14:paraId="6155BC1A" w14:textId="77777777" w:rsidR="00436566" w:rsidRDefault="00000000">
            <w:pPr>
              <w:autoSpaceDE w:val="0"/>
              <w:autoSpaceDN w:val="0"/>
              <w:spacing w:before="174" w:after="0" w:line="198" w:lineRule="exact"/>
              <w:ind w:left="167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11.3 References</w:t>
            </w:r>
          </w:p>
        </w:tc>
      </w:tr>
    </w:tbl>
    <w:p w14:paraId="6B7540BA" w14:textId="77777777" w:rsidR="00436566" w:rsidRDefault="00436566">
      <w:pPr>
        <w:autoSpaceDE w:val="0"/>
        <w:autoSpaceDN w:val="0"/>
        <w:spacing w:after="0" w:line="14" w:lineRule="exact"/>
      </w:pPr>
    </w:p>
    <w:p w14:paraId="0C4120C0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39921EEC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18C199EB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5B90DEA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1. INTRODUCTION</w:t>
            </w:r>
          </w:p>
          <w:p w14:paraId="17579D1B" w14:textId="77777777" w:rsidR="00436566" w:rsidRDefault="00000000">
            <w:pPr>
              <w:autoSpaceDE w:val="0"/>
              <w:autoSpaceDN w:val="0"/>
              <w:spacing w:before="344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1.1 Project Overview</w:t>
            </w:r>
          </w:p>
          <w:p w14:paraId="1732D925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Asset Management Portal is a web-based application developed using the ServiceNow</w:t>
            </w:r>
          </w:p>
          <w:p w14:paraId="14C12D19" w14:textId="77777777" w:rsidR="00436566" w:rsidRDefault="00000000">
            <w:pPr>
              <w:autoSpaceDE w:val="0"/>
              <w:autoSpaceDN w:val="0"/>
              <w:spacing w:before="10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platform to efficiently manage and track organizational assets throughout their lifecycle. The</w:t>
            </w:r>
          </w:p>
          <w:p w14:paraId="51EBC497" w14:textId="77777777" w:rsidR="00436566" w:rsidRDefault="00000000">
            <w:pPr>
              <w:autoSpaceDE w:val="0"/>
              <w:autoSpaceDN w:val="0"/>
              <w:spacing w:before="104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system provides a centralized solution for maintaining records of both physical and digital</w:t>
            </w:r>
          </w:p>
          <w:p w14:paraId="5CE1AAA6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assets, including their allocation, status updates, warranty details, and maintenance tracking.</w:t>
            </w:r>
          </w:p>
          <w:p w14:paraId="585C7B51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 this project, a custom table named</w:t>
            </w:r>
            <w:r>
              <w:rPr>
                <w:rFonts w:ascii="Times New Roman" w:eastAsia="Times New Roman" w:hAnsi="Times New Roman"/>
                <w:i/>
                <w:color w:val="000000"/>
                <w:spacing w:val="-10"/>
                <w:sz w:val="24"/>
              </w:rPr>
              <w:t xml:space="preserve"> Asset Inventory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was created to store asset information.</w:t>
            </w:r>
          </w:p>
          <w:p w14:paraId="6EF3CA89" w14:textId="77777777" w:rsidR="00436566" w:rsidRDefault="00000000">
            <w:pPr>
              <w:autoSpaceDE w:val="0"/>
              <w:autoSpaceDN w:val="0"/>
              <w:spacing w:before="10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UI Actions were implemented to update asset status dynamically (such as marking assets as</w:t>
            </w:r>
          </w:p>
          <w:p w14:paraId="19ADCA21" w14:textId="77777777" w:rsidR="00436566" w:rsidRDefault="00000000">
            <w:pPr>
              <w:autoSpaceDE w:val="0"/>
              <w:autoSpaceDN w:val="0"/>
              <w:spacing w:before="100" w:after="0" w:line="22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Lost, Damaged, or Repaired). A Scheduled Job was developed to automatically generate</w:t>
            </w:r>
          </w:p>
          <w:p w14:paraId="3B301E3E" w14:textId="77777777" w:rsidR="00436566" w:rsidRDefault="00000000">
            <w:pPr>
              <w:autoSpaceDE w:val="0"/>
              <w:autoSpaceDN w:val="0"/>
              <w:spacing w:before="10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warranty expiry alerts. Additionally, reports were created to visualize asset availability and</w:t>
            </w:r>
          </w:p>
          <w:p w14:paraId="40050A96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assignment distribution.</w:t>
            </w:r>
          </w:p>
          <w:p w14:paraId="1C740312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system automates asset tracking processes, improves visibility, and reduces manual errors</w:t>
            </w:r>
          </w:p>
          <w:p w14:paraId="29A69691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by leveraging ServiceNow’s built-in automation and reporting features.</w:t>
            </w:r>
          </w:p>
          <w:p w14:paraId="76EB0806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1.2 Purpose of the Project</w:t>
            </w:r>
          </w:p>
          <w:p w14:paraId="319FB5BB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main purpose of the Asset Management Portal is to streamline asset tracking and lifecycle</w:t>
            </w:r>
          </w:p>
          <w:p w14:paraId="570BA1F8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management within an organization.</w:t>
            </w:r>
          </w:p>
          <w:p w14:paraId="74519B88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objectives of this project are:</w:t>
            </w:r>
          </w:p>
          <w:p w14:paraId="79C89495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2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centralize asset information in a structured database.</w:t>
            </w:r>
          </w:p>
          <w:p w14:paraId="1EF912CA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0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automate asset status updates using UI Actions.</w:t>
            </w:r>
          </w:p>
          <w:p w14:paraId="54529032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0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generate automatic warranty expiry alerts using Scheduled Jobs.</w:t>
            </w:r>
          </w:p>
          <w:p w14:paraId="7E72AC92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0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provide real-time asset reports for better decision-making.</w:t>
            </w:r>
          </w:p>
          <w:p w14:paraId="10535826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0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improve operational efficiency and reduce asset mismanagement.</w:t>
            </w:r>
          </w:p>
          <w:p w14:paraId="68696E10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By implementing this system on the ServiceNow platform, organizations can enhance asset</w:t>
            </w:r>
          </w:p>
          <w:p w14:paraId="2FB047DC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accountability, minimize downtime, and ensure proactive maintenance management.</w:t>
            </w:r>
          </w:p>
        </w:tc>
      </w:tr>
    </w:tbl>
    <w:p w14:paraId="563A7B6D" w14:textId="77777777" w:rsidR="00436566" w:rsidRDefault="00436566">
      <w:pPr>
        <w:autoSpaceDE w:val="0"/>
        <w:autoSpaceDN w:val="0"/>
        <w:spacing w:after="0" w:line="14" w:lineRule="exact"/>
      </w:pPr>
    </w:p>
    <w:p w14:paraId="1C9DE123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6FD2BBB3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3C3087EC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277C6E1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2. PROBLEM STATEMENT</w:t>
            </w:r>
          </w:p>
          <w:p w14:paraId="48155B29" w14:textId="77777777" w:rsidR="00436566" w:rsidRDefault="00000000">
            <w:pPr>
              <w:autoSpaceDE w:val="0"/>
              <w:autoSpaceDN w:val="0"/>
              <w:spacing w:before="34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 many organizations, asset management is handled manually using spreadsheets, emails, or</w:t>
            </w:r>
          </w:p>
          <w:p w14:paraId="7657214A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paper-based records. This traditional approach leads to several challenges such as inaccurate</w:t>
            </w:r>
          </w:p>
          <w:p w14:paraId="07A50C39" w14:textId="77777777" w:rsidR="00436566" w:rsidRDefault="00000000">
            <w:pPr>
              <w:autoSpaceDE w:val="0"/>
              <w:autoSpaceDN w:val="0"/>
              <w:spacing w:before="104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data, lack of real-time visibility, delayed maintenance tracking, and difficulty in monitoring</w:t>
            </w:r>
          </w:p>
          <w:p w14:paraId="61D28F64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asset lifecycle status.</w:t>
            </w:r>
          </w:p>
          <w:p w14:paraId="65D3E15E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Without a centralized system, administrators face problems in tracking which assets are</w:t>
            </w:r>
          </w:p>
          <w:p w14:paraId="0C79BE86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available, assigned, damaged, or lost. Employees may experience delays in asset allocation</w:t>
            </w:r>
          </w:p>
          <w:p w14:paraId="358ED952" w14:textId="77777777" w:rsidR="00436566" w:rsidRDefault="00000000">
            <w:pPr>
              <w:autoSpaceDE w:val="0"/>
              <w:autoSpaceDN w:val="0"/>
              <w:spacing w:before="10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due to inefficient approval processes. Additionally, there is no automated mechanism to track</w:t>
            </w:r>
          </w:p>
          <w:p w14:paraId="4433F2EF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warranty expiration, which may result in missed maintenance opportunities and increased</w:t>
            </w:r>
          </w:p>
          <w:p w14:paraId="17FB93FE" w14:textId="77777777" w:rsidR="00436566" w:rsidRDefault="00000000">
            <w:pPr>
              <w:autoSpaceDE w:val="0"/>
              <w:autoSpaceDN w:val="0"/>
              <w:spacing w:before="104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operational costs.</w:t>
            </w:r>
          </w:p>
          <w:p w14:paraId="29693098" w14:textId="77777777" w:rsidR="00436566" w:rsidRDefault="00000000">
            <w:pPr>
              <w:autoSpaceDE w:val="0"/>
              <w:autoSpaceDN w:val="0"/>
              <w:spacing w:before="26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absence of structured reporting also makes it difficult for management to analyze asset</w:t>
            </w:r>
          </w:p>
          <w:p w14:paraId="437A0F56" w14:textId="77777777" w:rsidR="00436566" w:rsidRDefault="00000000">
            <w:pPr>
              <w:autoSpaceDE w:val="0"/>
              <w:autoSpaceDN w:val="0"/>
              <w:spacing w:before="104" w:after="0" w:line="17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utilization and make informed decisions.</w:t>
            </w:r>
          </w:p>
          <w:p w14:paraId="3CAB2119" w14:textId="77777777" w:rsidR="00436566" w:rsidRDefault="00000000">
            <w:pPr>
              <w:autoSpaceDE w:val="0"/>
              <w:autoSpaceDN w:val="0"/>
              <w:spacing w:before="308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overcome these challenges, there is a need for an automated and centralized Asset</w:t>
            </w:r>
          </w:p>
          <w:p w14:paraId="0C21812B" w14:textId="77777777" w:rsidR="00436566" w:rsidRDefault="00000000">
            <w:pPr>
              <w:autoSpaceDE w:val="0"/>
              <w:autoSpaceDN w:val="0"/>
              <w:spacing w:before="102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Management Portal that:</w:t>
            </w:r>
          </w:p>
          <w:p w14:paraId="7C65143A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0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Tracks assets throughout their lifecycle.</w:t>
            </w:r>
          </w:p>
          <w:p w14:paraId="4CC5EB75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Updates asset status dynamically.</w:t>
            </w:r>
          </w:p>
          <w:p w14:paraId="5FE6C10B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Generates warranty expiry alerts automatically.</w:t>
            </w:r>
          </w:p>
          <w:p w14:paraId="32889F29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Provides real-time reporting and analytics.</w:t>
            </w:r>
          </w:p>
          <w:p w14:paraId="3E4EAB68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Improves transparency and accountability.</w:t>
            </w:r>
          </w:p>
          <w:p w14:paraId="6B128181" w14:textId="77777777" w:rsidR="00436566" w:rsidRDefault="00000000">
            <w:pPr>
              <w:autoSpaceDE w:val="0"/>
              <w:autoSpaceDN w:val="0"/>
              <w:spacing w:before="26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proposed solution leverages the ServiceNow platform to automate asset tracking,</w:t>
            </w:r>
          </w:p>
          <w:p w14:paraId="3FFF3211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enhance operational visibility, and optimize asset utilization within the organization.</w:t>
            </w:r>
          </w:p>
        </w:tc>
      </w:tr>
    </w:tbl>
    <w:p w14:paraId="2CDB4918" w14:textId="77777777" w:rsidR="00436566" w:rsidRDefault="00436566">
      <w:pPr>
        <w:autoSpaceDE w:val="0"/>
        <w:autoSpaceDN w:val="0"/>
        <w:spacing w:after="0" w:line="14" w:lineRule="exact"/>
      </w:pPr>
    </w:p>
    <w:p w14:paraId="738FE7D2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72BD55C7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398BBEB8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490A21C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3. SYSTEM ANALYSIS</w:t>
            </w:r>
          </w:p>
          <w:p w14:paraId="1BA7FEE4" w14:textId="77777777" w:rsidR="00436566" w:rsidRDefault="00000000">
            <w:pPr>
              <w:autoSpaceDE w:val="0"/>
              <w:autoSpaceDN w:val="0"/>
              <w:spacing w:before="34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System analysis involves studying the existing system, identifying its limitations, and</w:t>
            </w:r>
          </w:p>
          <w:p w14:paraId="16EA27D4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defining the requirements for the proposed system.</w:t>
            </w:r>
          </w:p>
          <w:p w14:paraId="3006AFEE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3.1 Existing System</w:t>
            </w:r>
          </w:p>
          <w:p w14:paraId="0B9814FB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 many organizations, asset management is handled manually through spreadsheets, emails,</w:t>
            </w:r>
          </w:p>
          <w:p w14:paraId="64699AA7" w14:textId="77777777" w:rsidR="00436566" w:rsidRDefault="00000000">
            <w:pPr>
              <w:autoSpaceDE w:val="0"/>
              <w:autoSpaceDN w:val="0"/>
              <w:spacing w:before="10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 basic record-keeping systems. The existing system has several limitations:</w:t>
            </w:r>
          </w:p>
          <w:p w14:paraId="425EDEB8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Manual data entry increases chances of errors.</w:t>
            </w:r>
          </w:p>
          <w:p w14:paraId="4C9321D1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 real-time tracking of asset status.</w:t>
            </w:r>
          </w:p>
          <w:p w14:paraId="43853B1F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Difficulty in identifying assets nearing warranty expiry.</w:t>
            </w:r>
          </w:p>
          <w:p w14:paraId="6939F930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4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 automated alerts or notifications.</w:t>
            </w:r>
          </w:p>
          <w:p w14:paraId="701999F9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Lack of centralized reporting.</w:t>
            </w:r>
          </w:p>
          <w:p w14:paraId="2134E91C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Delays in updating asset status (Lost, Damaged, Repaired).</w:t>
            </w:r>
          </w:p>
          <w:p w14:paraId="05DF9032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Because of these limitations, asset monitoring becomes inefficient, leading to asset</w:t>
            </w:r>
          </w:p>
          <w:p w14:paraId="6CAB8A67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misplacement, increased downtime, and poor decision-making.</w:t>
            </w:r>
          </w:p>
          <w:p w14:paraId="0BE9931F" w14:textId="77777777" w:rsidR="00436566" w:rsidRDefault="00000000">
            <w:pPr>
              <w:autoSpaceDE w:val="0"/>
              <w:autoSpaceDN w:val="0"/>
              <w:spacing w:before="746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3.2 Proposed System</w:t>
            </w:r>
          </w:p>
          <w:p w14:paraId="1ABDCFED" w14:textId="77777777" w:rsidR="00436566" w:rsidRDefault="00000000">
            <w:pPr>
              <w:autoSpaceDE w:val="0"/>
              <w:autoSpaceDN w:val="0"/>
              <w:spacing w:before="26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proposed system is a ServiceNow-based Asset Management Portal that automates asset</w:t>
            </w:r>
          </w:p>
          <w:p w14:paraId="7EDE6B65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lifecycle management.</w:t>
            </w:r>
          </w:p>
          <w:p w14:paraId="35CAF9A7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Key features of the proposed system:</w:t>
            </w:r>
          </w:p>
          <w:p w14:paraId="46D84E2A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Centralized Asset Inventory table.</w:t>
            </w:r>
          </w:p>
          <w:p w14:paraId="733B7A92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UI Actions to update asset status dynamically.</w:t>
            </w:r>
          </w:p>
          <w:p w14:paraId="4BDA20A9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Automated Scheduled Job for warranty expiry alerts.</w:t>
            </w:r>
          </w:p>
          <w:p w14:paraId="0A23C359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Real-time reports (Available vs Assigned assets).</w:t>
            </w:r>
          </w:p>
          <w:p w14:paraId="1909D98B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Role-based access and controlled updates.</w:t>
            </w:r>
          </w:p>
          <w:p w14:paraId="29EB636B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Improved data accuracy and operational transparency.</w:t>
            </w:r>
          </w:p>
          <w:p w14:paraId="4651C302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This system eliminates manual tracking and improves efficiency by leveraging ServiceNow</w:t>
            </w:r>
          </w:p>
          <w:p w14:paraId="49B2F3F9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automation capabilities.</w:t>
            </w:r>
          </w:p>
          <w:p w14:paraId="714685E6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3.3 System Requirements</w:t>
            </w:r>
          </w:p>
        </w:tc>
      </w:tr>
    </w:tbl>
    <w:p w14:paraId="41205D8E" w14:textId="77777777" w:rsidR="00436566" w:rsidRDefault="00436566">
      <w:pPr>
        <w:autoSpaceDE w:val="0"/>
        <w:autoSpaceDN w:val="0"/>
        <w:spacing w:after="0" w:line="14" w:lineRule="exact"/>
      </w:pPr>
    </w:p>
    <w:p w14:paraId="11B1D9B8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6EFA261B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52240022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D94D7D7" w14:textId="77777777" w:rsidR="00436566" w:rsidRDefault="00000000">
            <w:pPr>
              <w:autoSpaceDE w:val="0"/>
              <w:autoSpaceDN w:val="0"/>
              <w:spacing w:before="1014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3.3.1 Functional Requirements</w:t>
            </w:r>
          </w:p>
          <w:p w14:paraId="22291AAA" w14:textId="77777777" w:rsidR="00436566" w:rsidRDefault="00000000">
            <w:pPr>
              <w:autoSpaceDE w:val="0"/>
              <w:autoSpaceDN w:val="0"/>
              <w:spacing w:before="262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system must:</w:t>
            </w:r>
          </w:p>
          <w:p w14:paraId="1DF0B125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Allow administrators to create and manage asset records.</w:t>
            </w:r>
          </w:p>
          <w:p w14:paraId="35C89390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Store asset details such as name, type, assigned user, status, and warranty expiry.</w:t>
            </w:r>
          </w:p>
          <w:p w14:paraId="6AD1BAD9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58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Provide UI buttons to:</w:t>
            </w:r>
          </w:p>
          <w:p w14:paraId="0AFA183D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230" w:after="0" w:line="170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Mark asset as Lost</w:t>
            </w:r>
          </w:p>
          <w:p w14:paraId="378083F3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82" w:after="0" w:line="218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Mark asset as Damaged</w:t>
            </w:r>
          </w:p>
          <w:p w14:paraId="5852C60F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34" w:after="0" w:line="218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Mark asset as Repaired</w:t>
            </w:r>
          </w:p>
          <w:p w14:paraId="7A8523E8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8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Automatically check for warranty expiry using a Scheduled Job.</w:t>
            </w:r>
          </w:p>
          <w:p w14:paraId="60BF8227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Send email alerts for assets expiring within 30 days.</w:t>
            </w:r>
          </w:p>
          <w:p w14:paraId="2DF0EA36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Generate reports to display asset status distribution.</w:t>
            </w:r>
          </w:p>
          <w:p w14:paraId="0E55DD81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Allow testing via Background Scripts.</w:t>
            </w:r>
          </w:p>
          <w:p w14:paraId="0F1F6712" w14:textId="77777777" w:rsidR="00436566" w:rsidRDefault="00000000">
            <w:pPr>
              <w:autoSpaceDE w:val="0"/>
              <w:autoSpaceDN w:val="0"/>
              <w:spacing w:before="742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3.3.2 Non-Functional Requirements</w:t>
            </w:r>
          </w:p>
          <w:p w14:paraId="42C1E2C6" w14:textId="77777777" w:rsidR="00436566" w:rsidRDefault="00000000">
            <w:pPr>
              <w:autoSpaceDE w:val="0"/>
              <w:autoSpaceDN w:val="0"/>
              <w:spacing w:before="262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system should:</w:t>
            </w:r>
          </w:p>
          <w:p w14:paraId="2325997A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Ensure data accuracy and consistency.</w:t>
            </w:r>
          </w:p>
          <w:p w14:paraId="747DA519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4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Provide secure access control.</w:t>
            </w:r>
          </w:p>
          <w:p w14:paraId="1333B0BD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Perform scheduled jobs efficiently without delay.</w:t>
            </w:r>
          </w:p>
          <w:p w14:paraId="410FF17E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Generate reports quickly.</w:t>
            </w:r>
          </w:p>
          <w:p w14:paraId="1BB03668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08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Maintain system reliability and availability.</w:t>
            </w:r>
          </w:p>
        </w:tc>
      </w:tr>
    </w:tbl>
    <w:p w14:paraId="4A25F5B6" w14:textId="77777777" w:rsidR="00436566" w:rsidRDefault="00436566">
      <w:pPr>
        <w:autoSpaceDE w:val="0"/>
        <w:autoSpaceDN w:val="0"/>
        <w:spacing w:after="0" w:line="14" w:lineRule="exact"/>
      </w:pPr>
    </w:p>
    <w:p w14:paraId="2D502D65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77EA5334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2E6AD691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386F816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4. SYSTEM DESIGN</w:t>
            </w:r>
          </w:p>
          <w:p w14:paraId="1BE84A1F" w14:textId="77777777" w:rsidR="00436566" w:rsidRDefault="00000000">
            <w:pPr>
              <w:autoSpaceDE w:val="0"/>
              <w:autoSpaceDN w:val="0"/>
              <w:spacing w:before="34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System design defines the structure, architecture, and data organization of the Asset</w:t>
            </w:r>
          </w:p>
          <w:p w14:paraId="397050EB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Management Portal implemented in ServiceNow.</w:t>
            </w:r>
          </w:p>
          <w:p w14:paraId="24DD100E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4.1 Architecture Diagram</w:t>
            </w:r>
          </w:p>
          <w:p w14:paraId="4FBDA3E7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system follows a simple ServiceNow-based architecture:</w:t>
            </w:r>
          </w:p>
          <w:p w14:paraId="3945C550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User (Administrator)</w:t>
            </w:r>
          </w:p>
          <w:p w14:paraId="44AF5339" w14:textId="77777777" w:rsidR="00436566" w:rsidRDefault="00000000">
            <w:pPr>
              <w:autoSpaceDE w:val="0"/>
              <w:autoSpaceDN w:val="0"/>
              <w:spacing w:before="68" w:after="0" w:line="204" w:lineRule="exact"/>
              <w:ind w:left="954"/>
            </w:pPr>
            <w:r>
              <w:rPr>
                <w:rFonts w:ascii="Cambria Math" w:eastAsia="Cambria Math" w:hAnsi="Cambria Math"/>
                <w:color w:val="000000"/>
                <w:spacing w:val="-10"/>
                <w:sz w:val="24"/>
              </w:rPr>
              <w:t>⬇</w:t>
            </w:r>
          </w:p>
          <w:p w14:paraId="15187E49" w14:textId="77777777" w:rsidR="00436566" w:rsidRDefault="00000000">
            <w:pPr>
              <w:autoSpaceDE w:val="0"/>
              <w:autoSpaceDN w:val="0"/>
              <w:spacing w:before="156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ServiceNow Form (Asset Inventory Table)</w:t>
            </w:r>
          </w:p>
          <w:p w14:paraId="67B1826B" w14:textId="77777777" w:rsidR="00436566" w:rsidRDefault="00000000">
            <w:pPr>
              <w:autoSpaceDE w:val="0"/>
              <w:autoSpaceDN w:val="0"/>
              <w:spacing w:before="68" w:after="0" w:line="204" w:lineRule="exact"/>
              <w:ind w:left="954"/>
            </w:pPr>
            <w:r>
              <w:rPr>
                <w:rFonts w:ascii="Cambria Math" w:eastAsia="Cambria Math" w:hAnsi="Cambria Math"/>
                <w:color w:val="000000"/>
                <w:spacing w:val="-10"/>
                <w:sz w:val="24"/>
              </w:rPr>
              <w:t>⬇</w:t>
            </w:r>
          </w:p>
          <w:p w14:paraId="1FE54327" w14:textId="77777777" w:rsidR="00436566" w:rsidRDefault="00000000">
            <w:pPr>
              <w:autoSpaceDE w:val="0"/>
              <w:autoSpaceDN w:val="0"/>
              <w:spacing w:before="156" w:after="0" w:line="17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UI Actions / Scheduled Job</w:t>
            </w:r>
          </w:p>
          <w:p w14:paraId="394DE172" w14:textId="77777777" w:rsidR="00436566" w:rsidRDefault="00000000">
            <w:pPr>
              <w:autoSpaceDE w:val="0"/>
              <w:autoSpaceDN w:val="0"/>
              <w:spacing w:before="116" w:after="0" w:line="204" w:lineRule="exact"/>
              <w:ind w:left="954"/>
            </w:pPr>
            <w:r>
              <w:rPr>
                <w:rFonts w:ascii="Cambria Math" w:eastAsia="Cambria Math" w:hAnsi="Cambria Math"/>
                <w:color w:val="000000"/>
                <w:spacing w:val="-10"/>
                <w:sz w:val="24"/>
              </w:rPr>
              <w:t>⬇</w:t>
            </w:r>
          </w:p>
          <w:p w14:paraId="7BCEA7AE" w14:textId="77777777" w:rsidR="00436566" w:rsidRDefault="00000000">
            <w:pPr>
              <w:autoSpaceDE w:val="0"/>
              <w:autoSpaceDN w:val="0"/>
              <w:spacing w:before="156" w:after="0" w:line="17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ServiceNow Database</w:t>
            </w:r>
          </w:p>
          <w:p w14:paraId="4203B32D" w14:textId="77777777" w:rsidR="00436566" w:rsidRDefault="00000000">
            <w:pPr>
              <w:autoSpaceDE w:val="0"/>
              <w:autoSpaceDN w:val="0"/>
              <w:spacing w:before="116" w:after="0" w:line="204" w:lineRule="exact"/>
              <w:ind w:left="954"/>
            </w:pPr>
            <w:r>
              <w:rPr>
                <w:rFonts w:ascii="Cambria Math" w:eastAsia="Cambria Math" w:hAnsi="Cambria Math"/>
                <w:color w:val="000000"/>
                <w:spacing w:val="-10"/>
                <w:sz w:val="24"/>
              </w:rPr>
              <w:t>⬇</w:t>
            </w:r>
          </w:p>
          <w:p w14:paraId="22FD8DA8" w14:textId="77777777" w:rsidR="00436566" w:rsidRDefault="00000000">
            <w:pPr>
              <w:autoSpaceDE w:val="0"/>
              <w:autoSpaceDN w:val="0"/>
              <w:spacing w:before="154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Reports &amp; Notifications</w:t>
            </w:r>
          </w:p>
          <w:p w14:paraId="7430245E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Explanation:</w:t>
            </w:r>
          </w:p>
          <w:p w14:paraId="75F02F25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administrator interacts with the Asset Inventory form.</w:t>
            </w:r>
          </w:p>
          <w:p w14:paraId="1A4D882B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0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UI Actions update asset status dynamically.</w:t>
            </w:r>
          </w:p>
          <w:p w14:paraId="2B6D987D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Scheduled Job runs daily to check warranty expiry.</w:t>
            </w:r>
          </w:p>
          <w:p w14:paraId="267FB619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0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Data is stored in the custom table.</w:t>
            </w:r>
          </w:p>
          <w:p w14:paraId="0C79A9E3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0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Reports generate visual insights from stored data.</w:t>
            </w:r>
          </w:p>
          <w:p w14:paraId="327723E9" w14:textId="77777777" w:rsidR="00436566" w:rsidRDefault="00000000">
            <w:pPr>
              <w:autoSpaceDE w:val="0"/>
              <w:autoSpaceDN w:val="0"/>
              <w:spacing w:before="26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This architecture ensures centralized control and automation within the ServiceNow platform.</w:t>
            </w:r>
          </w:p>
          <w:p w14:paraId="1FA96F33" w14:textId="77777777" w:rsidR="00436566" w:rsidRDefault="00000000">
            <w:pPr>
              <w:autoSpaceDE w:val="0"/>
              <w:autoSpaceDN w:val="0"/>
              <w:spacing w:before="746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4.2 Database Design (Asset Inventory Table)</w:t>
            </w:r>
          </w:p>
          <w:p w14:paraId="421BAAEE" w14:textId="77777777" w:rsidR="00436566" w:rsidRDefault="00000000">
            <w:pPr>
              <w:autoSpaceDE w:val="0"/>
              <w:autoSpaceDN w:val="0"/>
              <w:spacing w:before="268" w:after="0" w:line="16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Table Name:</w:t>
            </w:r>
          </w:p>
          <w:p w14:paraId="3A79372A" w14:textId="77777777" w:rsidR="00436566" w:rsidRDefault="00000000">
            <w:pPr>
              <w:autoSpaceDE w:val="0"/>
              <w:autoSpaceDN w:val="0"/>
              <w:spacing w:before="310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Asset Inventory</w:t>
            </w:r>
          </w:p>
          <w:p w14:paraId="574623C4" w14:textId="77777777" w:rsidR="00436566" w:rsidRDefault="00000000">
            <w:pPr>
              <w:autoSpaceDE w:val="0"/>
              <w:autoSpaceDN w:val="0"/>
              <w:spacing w:before="270" w:after="0" w:line="162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Table Label:</w:t>
            </w:r>
          </w:p>
          <w:p w14:paraId="38D70A6B" w14:textId="77777777" w:rsidR="00436566" w:rsidRDefault="00000000">
            <w:pPr>
              <w:autoSpaceDE w:val="0"/>
              <w:autoSpaceDN w:val="0"/>
              <w:spacing w:before="316" w:after="0" w:line="214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Asset Inventory</w:t>
            </w:r>
          </w:p>
          <w:p w14:paraId="2CB77A26" w14:textId="77777777" w:rsidR="00436566" w:rsidRDefault="00000000">
            <w:pPr>
              <w:autoSpaceDE w:val="0"/>
              <w:autoSpaceDN w:val="0"/>
              <w:spacing w:before="268" w:after="0" w:line="21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Purpose:</w:t>
            </w:r>
          </w:p>
          <w:p w14:paraId="15D5BE07" w14:textId="77777777" w:rsidR="00436566" w:rsidRDefault="00000000">
            <w:pPr>
              <w:autoSpaceDE w:val="0"/>
              <w:autoSpaceDN w:val="0"/>
              <w:spacing w:before="262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store complete details of all organizational assets.</w:t>
            </w:r>
          </w:p>
          <w:p w14:paraId="43E7CB30" w14:textId="77777777" w:rsidR="00436566" w:rsidRDefault="00000000">
            <w:pPr>
              <w:autoSpaceDE w:val="0"/>
              <w:autoSpaceDN w:val="0"/>
              <w:spacing w:before="744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Primary Fields in Table:</w:t>
            </w:r>
          </w:p>
        </w:tc>
      </w:tr>
    </w:tbl>
    <w:p w14:paraId="53B64241" w14:textId="77777777" w:rsidR="00436566" w:rsidRDefault="00436566">
      <w:pPr>
        <w:autoSpaceDE w:val="0"/>
        <w:autoSpaceDN w:val="0"/>
        <w:spacing w:after="0" w:line="14" w:lineRule="exact"/>
      </w:pPr>
    </w:p>
    <w:p w14:paraId="12189FB1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55B3083D" w14:textId="77777777" w:rsidR="00436566" w:rsidRDefault="00000000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70C68A18" wp14:editId="0BACA6FE">
            <wp:simplePos x="0" y="0"/>
            <wp:positionH relativeFrom="page">
              <wp:posOffset>914400</wp:posOffset>
            </wp:positionH>
            <wp:positionV relativeFrom="page">
              <wp:posOffset>1311910</wp:posOffset>
            </wp:positionV>
            <wp:extent cx="6350" cy="3302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798F23E1" wp14:editId="03606521">
            <wp:simplePos x="0" y="0"/>
            <wp:positionH relativeFrom="page">
              <wp:posOffset>5736590</wp:posOffset>
            </wp:positionH>
            <wp:positionV relativeFrom="page">
              <wp:posOffset>1311910</wp:posOffset>
            </wp:positionV>
            <wp:extent cx="5080" cy="330200"/>
            <wp:effectExtent l="0" t="0" r="0" b="0"/>
            <wp:wrapNone/>
            <wp:docPr id="8394933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2414562B" wp14:editId="3B3A656C">
            <wp:simplePos x="0" y="0"/>
            <wp:positionH relativeFrom="page">
              <wp:posOffset>914400</wp:posOffset>
            </wp:positionH>
            <wp:positionV relativeFrom="page">
              <wp:posOffset>1667510</wp:posOffset>
            </wp:positionV>
            <wp:extent cx="6350" cy="328929"/>
            <wp:effectExtent l="0" t="0" r="0" b="0"/>
            <wp:wrapNone/>
            <wp:docPr id="448861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28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4A51A3BF" wp14:editId="3903A31D">
            <wp:simplePos x="0" y="0"/>
            <wp:positionH relativeFrom="page">
              <wp:posOffset>5736590</wp:posOffset>
            </wp:positionH>
            <wp:positionV relativeFrom="page">
              <wp:posOffset>1667510</wp:posOffset>
            </wp:positionV>
            <wp:extent cx="5080" cy="328929"/>
            <wp:effectExtent l="0" t="0" r="0" b="0"/>
            <wp:wrapNone/>
            <wp:docPr id="10111322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328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allowOverlap="1" wp14:anchorId="5B95695F" wp14:editId="0DF8598D">
            <wp:simplePos x="0" y="0"/>
            <wp:positionH relativeFrom="page">
              <wp:posOffset>914400</wp:posOffset>
            </wp:positionH>
            <wp:positionV relativeFrom="page">
              <wp:posOffset>2023110</wp:posOffset>
            </wp:positionV>
            <wp:extent cx="6350" cy="328929"/>
            <wp:effectExtent l="0" t="0" r="0" b="0"/>
            <wp:wrapNone/>
            <wp:docPr id="10610894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28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0B902941" wp14:editId="348B4A7A">
            <wp:simplePos x="0" y="0"/>
            <wp:positionH relativeFrom="page">
              <wp:posOffset>5736590</wp:posOffset>
            </wp:positionH>
            <wp:positionV relativeFrom="page">
              <wp:posOffset>2023110</wp:posOffset>
            </wp:positionV>
            <wp:extent cx="5080" cy="328929"/>
            <wp:effectExtent l="0" t="0" r="0" b="0"/>
            <wp:wrapNone/>
            <wp:docPr id="13433082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328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5EB4F612" wp14:editId="5F5102E1">
            <wp:simplePos x="0" y="0"/>
            <wp:positionH relativeFrom="page">
              <wp:posOffset>914400</wp:posOffset>
            </wp:positionH>
            <wp:positionV relativeFrom="page">
              <wp:posOffset>2377440</wp:posOffset>
            </wp:positionV>
            <wp:extent cx="6350" cy="328930"/>
            <wp:effectExtent l="0" t="0" r="0" b="0"/>
            <wp:wrapNone/>
            <wp:docPr id="5887691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0" locked="0" layoutInCell="1" allowOverlap="1" wp14:anchorId="41E8529F" wp14:editId="08B67249">
            <wp:simplePos x="0" y="0"/>
            <wp:positionH relativeFrom="page">
              <wp:posOffset>5736590</wp:posOffset>
            </wp:positionH>
            <wp:positionV relativeFrom="page">
              <wp:posOffset>2377440</wp:posOffset>
            </wp:positionV>
            <wp:extent cx="5080" cy="328930"/>
            <wp:effectExtent l="0" t="0" r="0" b="0"/>
            <wp:wrapNone/>
            <wp:docPr id="11198695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5A4B09CC" wp14:editId="0BC3C88E">
            <wp:simplePos x="0" y="0"/>
            <wp:positionH relativeFrom="page">
              <wp:posOffset>914400</wp:posOffset>
            </wp:positionH>
            <wp:positionV relativeFrom="page">
              <wp:posOffset>2733040</wp:posOffset>
            </wp:positionV>
            <wp:extent cx="6350" cy="330200"/>
            <wp:effectExtent l="0" t="0" r="0" b="0"/>
            <wp:wrapNone/>
            <wp:docPr id="2962824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0" locked="0" layoutInCell="1" allowOverlap="1" wp14:anchorId="70F1A335" wp14:editId="010F2E3B">
            <wp:simplePos x="0" y="0"/>
            <wp:positionH relativeFrom="page">
              <wp:posOffset>5736590</wp:posOffset>
            </wp:positionH>
            <wp:positionV relativeFrom="page">
              <wp:posOffset>2733040</wp:posOffset>
            </wp:positionV>
            <wp:extent cx="5080" cy="330200"/>
            <wp:effectExtent l="0" t="0" r="0" b="0"/>
            <wp:wrapNone/>
            <wp:docPr id="17034877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7AD4FD92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04FFC2D" w14:textId="77777777" w:rsidR="00436566" w:rsidRDefault="00436566">
            <w:pPr>
              <w:autoSpaceDE w:val="0"/>
              <w:autoSpaceDN w:val="0"/>
              <w:spacing w:after="0" w:line="954" w:lineRule="exact"/>
            </w:pPr>
          </w:p>
          <w:tbl>
            <w:tblPr>
              <w:tblW w:w="0" w:type="auto"/>
              <w:tblInd w:w="958" w:type="dxa"/>
              <w:tblLayout w:type="fixed"/>
              <w:tblLook w:val="04A0" w:firstRow="1" w:lastRow="0" w:firstColumn="1" w:lastColumn="0" w:noHBand="0" w:noVBand="1"/>
            </w:tblPr>
            <w:tblGrid>
              <w:gridCol w:w="7594"/>
            </w:tblGrid>
            <w:tr w:rsidR="00436566" w14:paraId="1CDDB113" w14:textId="77777777">
              <w:trPr>
                <w:trHeight w:hRule="exact" w:val="582"/>
              </w:trPr>
              <w:tc>
                <w:tcPr>
                  <w:tcW w:w="7594" w:type="dxa"/>
                  <w:tcBorders>
                    <w:top w:val="single" w:sz="2" w:space="0" w:color="000000"/>
                    <w:left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78A3965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1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80"/>
                    <w:gridCol w:w="1740"/>
                    <w:gridCol w:w="3940"/>
                  </w:tblGrid>
                  <w:tr w:rsidR="00436566" w14:paraId="1F19249A" w14:textId="77777777">
                    <w:trPr>
                      <w:trHeight w:hRule="exact" w:val="532"/>
                    </w:trPr>
                    <w:tc>
                      <w:tcPr>
                        <w:tcW w:w="1880" w:type="dxa"/>
                        <w:tcMar>
                          <w:left w:w="0" w:type="dxa"/>
                          <w:right w:w="0" w:type="dxa"/>
                        </w:tcMar>
                      </w:tcPr>
                      <w:p w14:paraId="7CC89282" w14:textId="77777777" w:rsidR="00436566" w:rsidRDefault="00436566">
                        <w:pPr>
                          <w:autoSpaceDE w:val="0"/>
                          <w:autoSpaceDN w:val="0"/>
                          <w:spacing w:after="0" w:line="16" w:lineRule="exact"/>
                        </w:pPr>
                      </w:p>
                      <w:tbl>
                        <w:tblPr>
                          <w:tblW w:w="0" w:type="auto"/>
                          <w:tblInd w:w="2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852"/>
                        </w:tblGrid>
                        <w:tr w:rsidR="00436566" w14:paraId="411219EC" w14:textId="77777777">
                          <w:trPr>
                            <w:trHeight w:hRule="exact" w:val="500"/>
                          </w:trPr>
                          <w:tc>
                            <w:tcPr>
                              <w:tcW w:w="18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left w:w="0" w:type="dxa"/>
                                <w:right w:w="0" w:type="dxa"/>
                              </w:tcMar>
                            </w:tcPr>
                            <w:p w14:paraId="35A9759F" w14:textId="77777777" w:rsidR="00436566" w:rsidRDefault="00000000">
                              <w:pPr>
                                <w:autoSpaceDE w:val="0"/>
                                <w:autoSpaceDN w:val="0"/>
                                <w:spacing w:before="80" w:after="0" w:line="166" w:lineRule="exact"/>
                                <w:ind w:left="18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color w:val="000000"/>
                                  <w:spacing w:val="-10"/>
                                  <w:sz w:val="24"/>
                                </w:rPr>
                                <w:t>Field Name</w:t>
                              </w:r>
                            </w:p>
                          </w:tc>
                        </w:tr>
                      </w:tbl>
                      <w:p w14:paraId="6E793F4F" w14:textId="77777777" w:rsidR="00436566" w:rsidRDefault="00436566">
                        <w:pPr>
                          <w:autoSpaceDE w:val="0"/>
                          <w:autoSpaceDN w:val="0"/>
                          <w:spacing w:after="0" w:line="14" w:lineRule="exact"/>
                        </w:pPr>
                      </w:p>
                    </w:tc>
                    <w:tc>
                      <w:tcPr>
                        <w:tcW w:w="1740" w:type="dxa"/>
                        <w:tcMar>
                          <w:left w:w="0" w:type="dxa"/>
                          <w:right w:w="0" w:type="dxa"/>
                        </w:tcMar>
                      </w:tcPr>
                      <w:p w14:paraId="3C7EABF7" w14:textId="77777777" w:rsidR="00436566" w:rsidRDefault="00436566">
                        <w:pPr>
                          <w:autoSpaceDE w:val="0"/>
                          <w:autoSpaceDN w:val="0"/>
                          <w:spacing w:after="0" w:line="16" w:lineRule="exact"/>
                        </w:pPr>
                      </w:p>
                      <w:tbl>
                        <w:tblPr>
                          <w:tblW w:w="0" w:type="auto"/>
                          <w:tblInd w:w="36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684"/>
                        </w:tblGrid>
                        <w:tr w:rsidR="00436566" w14:paraId="7BC6FE73" w14:textId="77777777">
                          <w:trPr>
                            <w:trHeight w:hRule="exact" w:val="500"/>
                          </w:trPr>
                          <w:tc>
                            <w:tcPr>
                              <w:tcW w:w="168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1" w:space="0" w:color="000000"/>
                              </w:tcBorders>
                              <w:tcMar>
                                <w:left w:w="0" w:type="dxa"/>
                                <w:right w:w="0" w:type="dxa"/>
                              </w:tcMar>
                            </w:tcPr>
                            <w:p w14:paraId="6297FCB8" w14:textId="77777777" w:rsidR="00436566" w:rsidRDefault="00000000">
                              <w:pPr>
                                <w:autoSpaceDE w:val="0"/>
                                <w:autoSpaceDN w:val="0"/>
                                <w:spacing w:before="80" w:after="0" w:line="214" w:lineRule="exact"/>
                                <w:ind w:left="16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color w:val="000000"/>
                                  <w:spacing w:val="-10"/>
                                  <w:sz w:val="24"/>
                                </w:rPr>
                                <w:t>Field Type</w:t>
                              </w:r>
                            </w:p>
                          </w:tc>
                        </w:tr>
                      </w:tbl>
                      <w:p w14:paraId="1C1C794A" w14:textId="77777777" w:rsidR="00436566" w:rsidRDefault="00436566">
                        <w:pPr>
                          <w:autoSpaceDE w:val="0"/>
                          <w:autoSpaceDN w:val="0"/>
                          <w:spacing w:after="0" w:line="14" w:lineRule="exact"/>
                        </w:pPr>
                      </w:p>
                    </w:tc>
                    <w:tc>
                      <w:tcPr>
                        <w:tcW w:w="3940" w:type="dxa"/>
                        <w:tcMar>
                          <w:left w:w="0" w:type="dxa"/>
                          <w:right w:w="0" w:type="dxa"/>
                        </w:tcMar>
                      </w:tcPr>
                      <w:p w14:paraId="0B65DAF0" w14:textId="77777777" w:rsidR="00436566" w:rsidRDefault="00436566">
                        <w:pPr>
                          <w:autoSpaceDE w:val="0"/>
                          <w:autoSpaceDN w:val="0"/>
                          <w:spacing w:after="0" w:line="16" w:lineRule="exact"/>
                        </w:pPr>
                      </w:p>
                      <w:tbl>
                        <w:tblPr>
                          <w:tblW w:w="0" w:type="auto"/>
                          <w:tblInd w:w="21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900"/>
                        </w:tblGrid>
                        <w:tr w:rsidR="00436566" w14:paraId="7DDAEFDE" w14:textId="77777777">
                          <w:trPr>
                            <w:trHeight w:hRule="exact" w:val="500"/>
                          </w:trPr>
                          <w:tc>
                            <w:tcPr>
                              <w:tcW w:w="390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1" w:space="0" w:color="000000"/>
                              </w:tcBorders>
                              <w:tcMar>
                                <w:left w:w="0" w:type="dxa"/>
                                <w:right w:w="0" w:type="dxa"/>
                              </w:tcMar>
                            </w:tcPr>
                            <w:p w14:paraId="5D8CCE80" w14:textId="77777777" w:rsidR="00436566" w:rsidRDefault="00000000">
                              <w:pPr>
                                <w:autoSpaceDE w:val="0"/>
                                <w:autoSpaceDN w:val="0"/>
                                <w:spacing w:before="80" w:after="0" w:line="214" w:lineRule="exact"/>
                                <w:ind w:left="16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color w:val="000000"/>
                                  <w:spacing w:val="-10"/>
                                  <w:sz w:val="24"/>
                                </w:rPr>
                                <w:t>Description</w:t>
                              </w:r>
                            </w:p>
                          </w:tc>
                        </w:tr>
                      </w:tbl>
                      <w:p w14:paraId="53312304" w14:textId="77777777" w:rsidR="00436566" w:rsidRDefault="00436566">
                        <w:pPr>
                          <w:autoSpaceDE w:val="0"/>
                          <w:autoSpaceDN w:val="0"/>
                          <w:spacing w:after="0" w:line="14" w:lineRule="exact"/>
                        </w:pPr>
                      </w:p>
                    </w:tc>
                  </w:tr>
                </w:tbl>
                <w:p w14:paraId="229DDAC0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</w:tr>
          </w:tbl>
          <w:p w14:paraId="7FDED7A7" w14:textId="77777777" w:rsidR="00436566" w:rsidRDefault="00436566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494" w:type="dxa"/>
              <w:tblLayout w:type="fixed"/>
              <w:tblLook w:val="04A0" w:firstRow="1" w:lastRow="0" w:firstColumn="1" w:lastColumn="0" w:noHBand="0" w:noVBand="1"/>
            </w:tblPr>
            <w:tblGrid>
              <w:gridCol w:w="2360"/>
              <w:gridCol w:w="1740"/>
              <w:gridCol w:w="5120"/>
            </w:tblGrid>
            <w:tr w:rsidR="00436566" w14:paraId="56249C53" w14:textId="77777777">
              <w:trPr>
                <w:trHeight w:hRule="exact" w:val="550"/>
              </w:trPr>
              <w:tc>
                <w:tcPr>
                  <w:tcW w:w="2360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W w:w="0" w:type="auto"/>
                    <w:tblInd w:w="5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52"/>
                  </w:tblGrid>
                  <w:tr w:rsidR="00436566" w14:paraId="6E55539F" w14:textId="77777777">
                    <w:trPr>
                      <w:trHeight w:hRule="exact" w:val="498"/>
                    </w:trPr>
                    <w:tc>
                      <w:tcPr>
                        <w:tcW w:w="185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230412E3" w14:textId="77777777" w:rsidR="00436566" w:rsidRDefault="00000000">
                        <w:pPr>
                          <w:autoSpaceDE w:val="0"/>
                          <w:autoSpaceDN w:val="0"/>
                          <w:spacing w:before="96" w:after="0" w:line="196" w:lineRule="exact"/>
                          <w:ind w:left="18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u_asset_name</w:t>
                        </w:r>
                      </w:p>
                    </w:tc>
                  </w:tr>
                </w:tbl>
                <w:p w14:paraId="5A75EDB3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1740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W w:w="0" w:type="auto"/>
                    <w:tblInd w:w="3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684"/>
                  </w:tblGrid>
                  <w:tr w:rsidR="00436566" w14:paraId="495E7CE7" w14:textId="77777777">
                    <w:trPr>
                      <w:trHeight w:hRule="exact" w:val="498"/>
                    </w:trPr>
                    <w:tc>
                      <w:tcPr>
                        <w:tcW w:w="168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792CDE71" w14:textId="77777777" w:rsidR="00436566" w:rsidRDefault="00000000">
                        <w:pPr>
                          <w:autoSpaceDE w:val="0"/>
                          <w:autoSpaceDN w:val="0"/>
                          <w:spacing w:before="72" w:after="0" w:line="220" w:lineRule="exact"/>
                          <w:ind w:left="16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String</w:t>
                        </w:r>
                      </w:p>
                    </w:tc>
                  </w:tr>
                </w:tbl>
                <w:p w14:paraId="48EA7A77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5120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W w:w="0" w:type="auto"/>
                    <w:tblInd w:w="2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00"/>
                  </w:tblGrid>
                  <w:tr w:rsidR="00436566" w14:paraId="66DEEFC0" w14:textId="77777777">
                    <w:trPr>
                      <w:trHeight w:hRule="exact" w:val="498"/>
                    </w:trPr>
                    <w:tc>
                      <w:tcPr>
                        <w:tcW w:w="390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66690B2F" w14:textId="77777777" w:rsidR="00436566" w:rsidRDefault="00000000">
                        <w:pPr>
                          <w:autoSpaceDE w:val="0"/>
                          <w:autoSpaceDN w:val="0"/>
                          <w:spacing w:before="72" w:after="0" w:line="170" w:lineRule="exact"/>
                          <w:ind w:left="16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Name of the asset</w:t>
                        </w:r>
                      </w:p>
                    </w:tc>
                  </w:tr>
                </w:tbl>
                <w:p w14:paraId="11A08540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</w:tr>
          </w:tbl>
          <w:p w14:paraId="558DFF35" w14:textId="77777777" w:rsidR="00436566" w:rsidRDefault="00436566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494" w:type="dxa"/>
              <w:tblLayout w:type="fixed"/>
              <w:tblLook w:val="04A0" w:firstRow="1" w:lastRow="0" w:firstColumn="1" w:lastColumn="0" w:noHBand="0" w:noVBand="1"/>
            </w:tblPr>
            <w:tblGrid>
              <w:gridCol w:w="2360"/>
              <w:gridCol w:w="1740"/>
              <w:gridCol w:w="5120"/>
            </w:tblGrid>
            <w:tr w:rsidR="00436566" w14:paraId="3CFEA74B" w14:textId="77777777">
              <w:trPr>
                <w:trHeight w:hRule="exact" w:val="562"/>
              </w:trPr>
              <w:tc>
                <w:tcPr>
                  <w:tcW w:w="2360" w:type="dxa"/>
                  <w:tcMar>
                    <w:left w:w="0" w:type="dxa"/>
                    <w:right w:w="0" w:type="dxa"/>
                  </w:tcMar>
                </w:tcPr>
                <w:p w14:paraId="4384730A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5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52"/>
                  </w:tblGrid>
                  <w:tr w:rsidR="00436566" w14:paraId="28260281" w14:textId="77777777">
                    <w:trPr>
                      <w:trHeight w:hRule="exact" w:val="498"/>
                    </w:trPr>
                    <w:tc>
                      <w:tcPr>
                        <w:tcW w:w="185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4B3E17DB" w14:textId="77777777" w:rsidR="00436566" w:rsidRDefault="00000000">
                        <w:pPr>
                          <w:autoSpaceDE w:val="0"/>
                          <w:autoSpaceDN w:val="0"/>
                          <w:spacing w:before="96" w:after="0" w:line="194" w:lineRule="exact"/>
                          <w:ind w:left="18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u_asset_type</w:t>
                        </w:r>
                      </w:p>
                    </w:tc>
                  </w:tr>
                </w:tbl>
                <w:p w14:paraId="553ACF73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1740" w:type="dxa"/>
                  <w:tcMar>
                    <w:left w:w="0" w:type="dxa"/>
                    <w:right w:w="0" w:type="dxa"/>
                  </w:tcMar>
                </w:tcPr>
                <w:p w14:paraId="4C355EA5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3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684"/>
                  </w:tblGrid>
                  <w:tr w:rsidR="00436566" w14:paraId="6B06D2C8" w14:textId="77777777">
                    <w:trPr>
                      <w:trHeight w:hRule="exact" w:val="498"/>
                    </w:trPr>
                    <w:tc>
                      <w:tcPr>
                        <w:tcW w:w="168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367CC10D" w14:textId="77777777" w:rsidR="00436566" w:rsidRDefault="00000000">
                        <w:pPr>
                          <w:autoSpaceDE w:val="0"/>
                          <w:autoSpaceDN w:val="0"/>
                          <w:spacing w:before="72" w:after="0" w:line="170" w:lineRule="exact"/>
                          <w:ind w:left="16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Choice</w:t>
                        </w:r>
                      </w:p>
                    </w:tc>
                  </w:tr>
                </w:tbl>
                <w:p w14:paraId="7FD1324C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5120" w:type="dxa"/>
                  <w:tcMar>
                    <w:left w:w="0" w:type="dxa"/>
                    <w:right w:w="0" w:type="dxa"/>
                  </w:tcMar>
                </w:tcPr>
                <w:p w14:paraId="17838054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2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00"/>
                  </w:tblGrid>
                  <w:tr w:rsidR="00436566" w14:paraId="4081E0BD" w14:textId="77777777">
                    <w:trPr>
                      <w:trHeight w:hRule="exact" w:val="498"/>
                    </w:trPr>
                    <w:tc>
                      <w:tcPr>
                        <w:tcW w:w="390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2ADECD97" w14:textId="77777777" w:rsidR="00436566" w:rsidRDefault="00000000">
                        <w:pPr>
                          <w:autoSpaceDE w:val="0"/>
                          <w:autoSpaceDN w:val="0"/>
                          <w:spacing w:before="72" w:after="0" w:line="218" w:lineRule="exact"/>
                          <w:ind w:left="16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Type of asset (Laptop, Desktop, etc.)</w:t>
                        </w:r>
                      </w:p>
                    </w:tc>
                  </w:tr>
                </w:tbl>
                <w:p w14:paraId="5197860E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</w:tr>
          </w:tbl>
          <w:p w14:paraId="1064CAC8" w14:textId="77777777" w:rsidR="00436566" w:rsidRDefault="00436566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494" w:type="dxa"/>
              <w:tblLayout w:type="fixed"/>
              <w:tblLook w:val="04A0" w:firstRow="1" w:lastRow="0" w:firstColumn="1" w:lastColumn="0" w:noHBand="0" w:noVBand="1"/>
            </w:tblPr>
            <w:tblGrid>
              <w:gridCol w:w="2360"/>
              <w:gridCol w:w="6860"/>
            </w:tblGrid>
            <w:tr w:rsidR="00436566" w14:paraId="7B9A5469" w14:textId="77777777">
              <w:trPr>
                <w:trHeight w:hRule="exact" w:val="560"/>
              </w:trPr>
              <w:tc>
                <w:tcPr>
                  <w:tcW w:w="2360" w:type="dxa"/>
                  <w:tcMar>
                    <w:left w:w="0" w:type="dxa"/>
                    <w:right w:w="0" w:type="dxa"/>
                  </w:tcMar>
                </w:tcPr>
                <w:p w14:paraId="05C408AB" w14:textId="77777777" w:rsidR="00436566" w:rsidRDefault="00436566">
                  <w:pPr>
                    <w:autoSpaceDE w:val="0"/>
                    <w:autoSpaceDN w:val="0"/>
                    <w:spacing w:after="0" w:line="20" w:lineRule="exact"/>
                  </w:pPr>
                </w:p>
                <w:tbl>
                  <w:tblPr>
                    <w:tblW w:w="0" w:type="auto"/>
                    <w:tblInd w:w="5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52"/>
                  </w:tblGrid>
                  <w:tr w:rsidR="00436566" w14:paraId="5E7C8D8D" w14:textId="77777777">
                    <w:trPr>
                      <w:trHeight w:hRule="exact" w:val="496"/>
                    </w:trPr>
                    <w:tc>
                      <w:tcPr>
                        <w:tcW w:w="1852" w:type="dxa"/>
                        <w:tcBorders>
                          <w:top w:val="single" w:sz="1" w:space="0" w:color="000000"/>
                          <w:left w:val="single" w:sz="2" w:space="0" w:color="000000"/>
                          <w:bottom w:val="single" w:sz="1" w:space="0" w:color="000000"/>
                          <w:right w:val="single" w:sz="2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4C8D2977" w14:textId="77777777" w:rsidR="00436566" w:rsidRDefault="00000000">
                        <w:pPr>
                          <w:autoSpaceDE w:val="0"/>
                          <w:autoSpaceDN w:val="0"/>
                          <w:spacing w:before="74" w:after="0" w:line="218" w:lineRule="exact"/>
                          <w:ind w:left="18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assigned_to</w:t>
                        </w:r>
                      </w:p>
                    </w:tc>
                  </w:tr>
                </w:tbl>
                <w:p w14:paraId="6B4F3376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6860" w:type="dxa"/>
                  <w:tcMar>
                    <w:left w:w="0" w:type="dxa"/>
                    <w:right w:w="0" w:type="dxa"/>
                  </w:tcMar>
                </w:tcPr>
                <w:p w14:paraId="58761C85" w14:textId="77777777" w:rsidR="00436566" w:rsidRDefault="00436566">
                  <w:pPr>
                    <w:autoSpaceDE w:val="0"/>
                    <w:autoSpaceDN w:val="0"/>
                    <w:spacing w:after="0" w:line="20" w:lineRule="exact"/>
                  </w:pPr>
                </w:p>
                <w:tbl>
                  <w:tblPr>
                    <w:tblW w:w="0" w:type="auto"/>
                    <w:tblInd w:w="3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684"/>
                  </w:tblGrid>
                  <w:tr w:rsidR="00436566" w14:paraId="5E38FE08" w14:textId="77777777">
                    <w:trPr>
                      <w:trHeight w:hRule="exact" w:val="516"/>
                    </w:trPr>
                    <w:tc>
                      <w:tcPr>
                        <w:tcW w:w="1684" w:type="dxa"/>
                        <w:tcBorders>
                          <w:top w:val="single" w:sz="1" w:space="0" w:color="000000"/>
                          <w:left w:val="single" w:sz="2" w:space="0" w:color="000000"/>
                          <w:bottom w:val="single" w:sz="1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4630EE76" w14:textId="77777777" w:rsidR="00436566" w:rsidRDefault="00436566"/>
                    </w:tc>
                  </w:tr>
                </w:tbl>
                <w:p w14:paraId="4B765897" w14:textId="77777777" w:rsidR="00436566" w:rsidRDefault="00000000">
                  <w:pPr>
                    <w:autoSpaceDE w:val="0"/>
                    <w:autoSpaceDN w:val="0"/>
                    <w:spacing w:after="0" w:line="218" w:lineRule="exact"/>
                    <w:ind w:left="5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Reference (User) Employee assigned to asset</w:t>
                  </w:r>
                </w:p>
                <w:tbl>
                  <w:tblPr>
                    <w:tblW w:w="0" w:type="auto"/>
                    <w:tblInd w:w="176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00"/>
                  </w:tblGrid>
                  <w:tr w:rsidR="00436566" w14:paraId="01C7CB51" w14:textId="77777777">
                    <w:trPr>
                      <w:trHeight w:hRule="exact" w:val="496"/>
                    </w:trPr>
                    <w:tc>
                      <w:tcPr>
                        <w:tcW w:w="3900" w:type="dxa"/>
                        <w:tcBorders>
                          <w:top w:val="single" w:sz="1" w:space="0" w:color="000000"/>
                          <w:left w:val="single" w:sz="2" w:space="0" w:color="000000"/>
                          <w:bottom w:val="single" w:sz="1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163170F9" w14:textId="77777777" w:rsidR="00436566" w:rsidRDefault="00436566"/>
                    </w:tc>
                  </w:tr>
                </w:tbl>
                <w:p w14:paraId="68CF8125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</w:tr>
          </w:tbl>
          <w:p w14:paraId="6AA54D88" w14:textId="77777777" w:rsidR="00436566" w:rsidRDefault="00436566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494" w:type="dxa"/>
              <w:tblLayout w:type="fixed"/>
              <w:tblLook w:val="04A0" w:firstRow="1" w:lastRow="0" w:firstColumn="1" w:lastColumn="0" w:noHBand="0" w:noVBand="1"/>
            </w:tblPr>
            <w:tblGrid>
              <w:gridCol w:w="2360"/>
              <w:gridCol w:w="1740"/>
              <w:gridCol w:w="5120"/>
            </w:tblGrid>
            <w:tr w:rsidR="00436566" w14:paraId="6FFD70CA" w14:textId="77777777">
              <w:trPr>
                <w:trHeight w:hRule="exact" w:val="562"/>
              </w:trPr>
              <w:tc>
                <w:tcPr>
                  <w:tcW w:w="2360" w:type="dxa"/>
                  <w:tcMar>
                    <w:left w:w="0" w:type="dxa"/>
                    <w:right w:w="0" w:type="dxa"/>
                  </w:tcMar>
                </w:tcPr>
                <w:p w14:paraId="629C5151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5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52"/>
                  </w:tblGrid>
                  <w:tr w:rsidR="00436566" w14:paraId="6DC592EA" w14:textId="77777777">
                    <w:trPr>
                      <w:trHeight w:hRule="exact" w:val="498"/>
                    </w:trPr>
                    <w:tc>
                      <w:tcPr>
                        <w:tcW w:w="185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21E87462" w14:textId="77777777" w:rsidR="00436566" w:rsidRDefault="00000000">
                        <w:pPr>
                          <w:autoSpaceDE w:val="0"/>
                          <w:autoSpaceDN w:val="0"/>
                          <w:spacing w:before="98" w:after="0" w:line="196" w:lineRule="exact"/>
                          <w:ind w:left="18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u_status</w:t>
                        </w:r>
                      </w:p>
                    </w:tc>
                  </w:tr>
                </w:tbl>
                <w:p w14:paraId="4FA20781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1740" w:type="dxa"/>
                  <w:tcMar>
                    <w:left w:w="0" w:type="dxa"/>
                    <w:right w:w="0" w:type="dxa"/>
                  </w:tcMar>
                </w:tcPr>
                <w:p w14:paraId="1606BA4E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3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684"/>
                  </w:tblGrid>
                  <w:tr w:rsidR="00436566" w14:paraId="1BB58E54" w14:textId="77777777">
                    <w:trPr>
                      <w:trHeight w:hRule="exact" w:val="498"/>
                    </w:trPr>
                    <w:tc>
                      <w:tcPr>
                        <w:tcW w:w="168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1B25FF08" w14:textId="77777777" w:rsidR="00436566" w:rsidRDefault="00000000">
                        <w:pPr>
                          <w:autoSpaceDE w:val="0"/>
                          <w:autoSpaceDN w:val="0"/>
                          <w:spacing w:before="74" w:after="0" w:line="172" w:lineRule="exact"/>
                          <w:ind w:left="16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Choice</w:t>
                        </w:r>
                      </w:p>
                    </w:tc>
                  </w:tr>
                </w:tbl>
                <w:p w14:paraId="1F21FDBD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5120" w:type="dxa"/>
                  <w:tcMar>
                    <w:left w:w="0" w:type="dxa"/>
                    <w:right w:w="0" w:type="dxa"/>
                  </w:tcMar>
                </w:tcPr>
                <w:p w14:paraId="7610119A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2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00"/>
                  </w:tblGrid>
                  <w:tr w:rsidR="00436566" w14:paraId="0C876C36" w14:textId="77777777">
                    <w:trPr>
                      <w:trHeight w:hRule="exact" w:val="498"/>
                    </w:trPr>
                    <w:tc>
                      <w:tcPr>
                        <w:tcW w:w="390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618027E5" w14:textId="77777777" w:rsidR="00436566" w:rsidRDefault="00000000">
                        <w:pPr>
                          <w:autoSpaceDE w:val="0"/>
                          <w:autoSpaceDN w:val="0"/>
                          <w:spacing w:before="74" w:after="0" w:line="220" w:lineRule="exact"/>
                          <w:ind w:left="16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Asset status (Available, Lost, Damaged)</w:t>
                        </w:r>
                      </w:p>
                    </w:tc>
                  </w:tr>
                </w:tbl>
                <w:p w14:paraId="424F1C4C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</w:tr>
          </w:tbl>
          <w:p w14:paraId="68DCE5C6" w14:textId="77777777" w:rsidR="00436566" w:rsidRDefault="00436566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494" w:type="dxa"/>
              <w:tblLayout w:type="fixed"/>
              <w:tblLook w:val="04A0" w:firstRow="1" w:lastRow="0" w:firstColumn="1" w:lastColumn="0" w:noHBand="0" w:noVBand="1"/>
            </w:tblPr>
            <w:tblGrid>
              <w:gridCol w:w="2360"/>
              <w:gridCol w:w="1740"/>
              <w:gridCol w:w="5120"/>
            </w:tblGrid>
            <w:tr w:rsidR="00436566" w14:paraId="2CAAD05B" w14:textId="77777777">
              <w:trPr>
                <w:trHeight w:hRule="exact" w:val="574"/>
              </w:trPr>
              <w:tc>
                <w:tcPr>
                  <w:tcW w:w="2360" w:type="dxa"/>
                  <w:tcMar>
                    <w:left w:w="0" w:type="dxa"/>
                    <w:right w:w="0" w:type="dxa"/>
                  </w:tcMar>
                </w:tcPr>
                <w:p w14:paraId="7D67C873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5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52"/>
                  </w:tblGrid>
                  <w:tr w:rsidR="00436566" w14:paraId="3D171CE5" w14:textId="77777777">
                    <w:trPr>
                      <w:trHeight w:hRule="exact" w:val="500"/>
                    </w:trPr>
                    <w:tc>
                      <w:tcPr>
                        <w:tcW w:w="1852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1181D6B8" w14:textId="77777777" w:rsidR="00436566" w:rsidRDefault="00000000">
                        <w:pPr>
                          <w:autoSpaceDE w:val="0"/>
                          <w:autoSpaceDN w:val="0"/>
                          <w:spacing w:before="74" w:after="0" w:line="218" w:lineRule="exact"/>
                          <w:ind w:left="18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u_purchase_date</w:t>
                        </w:r>
                      </w:p>
                    </w:tc>
                  </w:tr>
                </w:tbl>
                <w:p w14:paraId="3ABC650B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1740" w:type="dxa"/>
                  <w:tcMar>
                    <w:left w:w="0" w:type="dxa"/>
                    <w:right w:w="0" w:type="dxa"/>
                  </w:tcMar>
                </w:tcPr>
                <w:p w14:paraId="687D2764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3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684"/>
                  </w:tblGrid>
                  <w:tr w:rsidR="00436566" w14:paraId="242FC4AD" w14:textId="77777777">
                    <w:trPr>
                      <w:trHeight w:hRule="exact" w:val="500"/>
                    </w:trPr>
                    <w:tc>
                      <w:tcPr>
                        <w:tcW w:w="1684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245D23B6" w14:textId="77777777" w:rsidR="00436566" w:rsidRDefault="00000000">
                        <w:pPr>
                          <w:autoSpaceDE w:val="0"/>
                          <w:autoSpaceDN w:val="0"/>
                          <w:spacing w:before="82" w:after="0" w:line="162" w:lineRule="exact"/>
                          <w:ind w:left="16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Date</w:t>
                        </w:r>
                      </w:p>
                    </w:tc>
                  </w:tr>
                </w:tbl>
                <w:p w14:paraId="5798E63B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  <w:tc>
                <w:tcPr>
                  <w:tcW w:w="5120" w:type="dxa"/>
                  <w:tcMar>
                    <w:left w:w="0" w:type="dxa"/>
                    <w:right w:w="0" w:type="dxa"/>
                  </w:tcMar>
                </w:tcPr>
                <w:p w14:paraId="1FC546EB" w14:textId="77777777" w:rsidR="00436566" w:rsidRDefault="00436566">
                  <w:pPr>
                    <w:autoSpaceDE w:val="0"/>
                    <w:autoSpaceDN w:val="0"/>
                    <w:spacing w:after="0" w:line="18" w:lineRule="exact"/>
                  </w:pPr>
                </w:p>
                <w:tbl>
                  <w:tblPr>
                    <w:tblW w:w="0" w:type="auto"/>
                    <w:tblInd w:w="2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00"/>
                  </w:tblGrid>
                  <w:tr w:rsidR="00436566" w14:paraId="6AB219AE" w14:textId="77777777">
                    <w:trPr>
                      <w:trHeight w:hRule="exact" w:val="500"/>
                    </w:trPr>
                    <w:tc>
                      <w:tcPr>
                        <w:tcW w:w="390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1" w:space="0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 w14:paraId="6E3E64E8" w14:textId="77777777" w:rsidR="00436566" w:rsidRDefault="00000000">
                        <w:pPr>
                          <w:autoSpaceDE w:val="0"/>
                          <w:autoSpaceDN w:val="0"/>
                          <w:spacing w:before="74" w:after="0" w:line="170" w:lineRule="exact"/>
                          <w:ind w:left="16"/>
                        </w:pPr>
                        <w:r>
                          <w:rPr>
                            <w:rFonts w:ascii="Times New Roman" w:eastAsia="Times New Roman" w:hAnsi="Times New Roman"/>
                            <w:color w:val="000000"/>
                            <w:spacing w:val="-10"/>
                            <w:sz w:val="24"/>
                          </w:rPr>
                          <w:t>Purchase date</w:t>
                        </w:r>
                      </w:p>
                    </w:tc>
                  </w:tr>
                </w:tbl>
                <w:p w14:paraId="4D901CB9" w14:textId="77777777" w:rsidR="00436566" w:rsidRDefault="00436566">
                  <w:pPr>
                    <w:autoSpaceDE w:val="0"/>
                    <w:autoSpaceDN w:val="0"/>
                    <w:spacing w:after="0" w:line="14" w:lineRule="exact"/>
                  </w:pPr>
                </w:p>
              </w:tc>
            </w:tr>
          </w:tbl>
          <w:p w14:paraId="30080329" w14:textId="77777777" w:rsidR="00436566" w:rsidRDefault="00436566">
            <w:pPr>
              <w:autoSpaceDE w:val="0"/>
              <w:autoSpaceDN w:val="0"/>
              <w:spacing w:after="0" w:line="30" w:lineRule="exact"/>
            </w:pPr>
          </w:p>
          <w:tbl>
            <w:tblPr>
              <w:tblW w:w="0" w:type="auto"/>
              <w:tblInd w:w="958" w:type="dxa"/>
              <w:tblLayout w:type="fixed"/>
              <w:tblLook w:val="04A0" w:firstRow="1" w:lastRow="0" w:firstColumn="1" w:lastColumn="0" w:noHBand="0" w:noVBand="1"/>
            </w:tblPr>
            <w:tblGrid>
              <w:gridCol w:w="7594"/>
            </w:tblGrid>
            <w:tr w:rsidR="00436566" w14:paraId="1B84B5AD" w14:textId="77777777">
              <w:trPr>
                <w:trHeight w:hRule="exact" w:val="536"/>
              </w:trPr>
              <w:tc>
                <w:tcPr>
                  <w:tcW w:w="7594" w:type="dxa"/>
                  <w:tcBorders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E6DF60A" w14:textId="77777777" w:rsidR="00436566" w:rsidRDefault="00000000">
                  <w:pPr>
                    <w:tabs>
                      <w:tab w:val="left" w:pos="3674"/>
                    </w:tabs>
                    <w:autoSpaceDE w:val="0"/>
                    <w:autoSpaceDN w:val="0"/>
                    <w:spacing w:before="54" w:after="0" w:line="218" w:lineRule="exact"/>
                    <w:ind w:left="54"/>
                  </w:pP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 xml:space="preserve">u_warranty_expire Date </w:t>
                  </w:r>
                  <w:r>
                    <w:tab/>
                  </w:r>
                  <w:r>
                    <w:rPr>
                      <w:rFonts w:ascii="Times New Roman" w:eastAsia="Times New Roman" w:hAnsi="Times New Roman"/>
                      <w:color w:val="000000"/>
                      <w:spacing w:val="-10"/>
                      <w:sz w:val="24"/>
                    </w:rPr>
                    <w:t>Warranty expiry date</w:t>
                  </w:r>
                </w:p>
              </w:tc>
            </w:tr>
          </w:tbl>
          <w:p w14:paraId="4D3A71BB" w14:textId="77777777" w:rsidR="00436566" w:rsidRDefault="00436566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994" w:type="dxa"/>
              <w:tblLayout w:type="fixed"/>
              <w:tblLook w:val="04A0" w:firstRow="1" w:lastRow="0" w:firstColumn="1" w:lastColumn="0" w:noHBand="0" w:noVBand="1"/>
            </w:tblPr>
            <w:tblGrid>
              <w:gridCol w:w="1852"/>
            </w:tblGrid>
            <w:tr w:rsidR="00436566" w14:paraId="24AED419" w14:textId="77777777">
              <w:trPr>
                <w:trHeight w:hRule="exact" w:val="516"/>
              </w:trPr>
              <w:tc>
                <w:tcPr>
                  <w:tcW w:w="1852" w:type="dxa"/>
                  <w:tcBorders>
                    <w:top w:val="single" w:sz="1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62A0280" w14:textId="77777777" w:rsidR="00436566" w:rsidRDefault="00436566"/>
              </w:tc>
            </w:tr>
          </w:tbl>
          <w:p w14:paraId="620B96A0" w14:textId="77777777" w:rsidR="00436566" w:rsidRDefault="00436566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2890" w:type="dxa"/>
              <w:tblLayout w:type="fixed"/>
              <w:tblLook w:val="04A0" w:firstRow="1" w:lastRow="0" w:firstColumn="1" w:lastColumn="0" w:noHBand="0" w:noVBand="1"/>
            </w:tblPr>
            <w:tblGrid>
              <w:gridCol w:w="1684"/>
            </w:tblGrid>
            <w:tr w:rsidR="00436566" w14:paraId="64C63F5A" w14:textId="77777777">
              <w:trPr>
                <w:trHeight w:hRule="exact" w:val="516"/>
              </w:trPr>
              <w:tc>
                <w:tcPr>
                  <w:tcW w:w="1684" w:type="dxa"/>
                  <w:tcBorders>
                    <w:top w:val="single" w:sz="1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19E6644" w14:textId="77777777" w:rsidR="00436566" w:rsidRDefault="00436566"/>
              </w:tc>
            </w:tr>
          </w:tbl>
          <w:p w14:paraId="24795B41" w14:textId="77777777" w:rsidR="00436566" w:rsidRDefault="00436566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4616" w:type="dxa"/>
              <w:tblLayout w:type="fixed"/>
              <w:tblLook w:val="04A0" w:firstRow="1" w:lastRow="0" w:firstColumn="1" w:lastColumn="0" w:noHBand="0" w:noVBand="1"/>
            </w:tblPr>
            <w:tblGrid>
              <w:gridCol w:w="3900"/>
            </w:tblGrid>
            <w:tr w:rsidR="00436566" w14:paraId="6A7A013D" w14:textId="77777777">
              <w:trPr>
                <w:trHeight w:hRule="exact" w:val="516"/>
              </w:trPr>
              <w:tc>
                <w:tcPr>
                  <w:tcW w:w="3900" w:type="dxa"/>
                  <w:tcBorders>
                    <w:top w:val="single" w:sz="1" w:space="0" w:color="000000"/>
                    <w:left w:val="single" w:sz="2" w:space="0" w:color="000000"/>
                    <w:bottom w:val="single" w:sz="2" w:space="0" w:color="000000"/>
                    <w:right w:val="single" w:sz="1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EAE943E" w14:textId="77777777" w:rsidR="00436566" w:rsidRDefault="00436566"/>
              </w:tc>
            </w:tr>
          </w:tbl>
          <w:p w14:paraId="658E5E85" w14:textId="77777777" w:rsidR="00436566" w:rsidRDefault="00000000">
            <w:pPr>
              <w:autoSpaceDE w:val="0"/>
              <w:autoSpaceDN w:val="0"/>
              <w:spacing w:before="10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This structured table allows efficient asset tracking and reporting.</w:t>
            </w:r>
          </w:p>
          <w:p w14:paraId="21CCFA98" w14:textId="77777777" w:rsidR="00436566" w:rsidRDefault="00000000">
            <w:pPr>
              <w:autoSpaceDE w:val="0"/>
              <w:autoSpaceDN w:val="0"/>
              <w:spacing w:before="744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4.3 Field Description</w:t>
            </w:r>
          </w:p>
          <w:p w14:paraId="4FB670BC" w14:textId="77777777" w:rsidR="00436566" w:rsidRDefault="00000000">
            <w:pPr>
              <w:autoSpaceDE w:val="0"/>
              <w:autoSpaceDN w:val="0"/>
              <w:spacing w:before="268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1. Asset Name</w:t>
            </w:r>
          </w:p>
          <w:p w14:paraId="250FBC22" w14:textId="77777777" w:rsidR="00436566" w:rsidRDefault="00000000">
            <w:pPr>
              <w:autoSpaceDE w:val="0"/>
              <w:autoSpaceDN w:val="0"/>
              <w:spacing w:before="308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Stores the name of the asset (e.g., Laptop, Printer).</w:t>
            </w:r>
          </w:p>
          <w:p w14:paraId="67B1240A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2. Asset Type</w:t>
            </w:r>
          </w:p>
          <w:p w14:paraId="11C07C9C" w14:textId="77777777" w:rsidR="00436566" w:rsidRDefault="00000000">
            <w:pPr>
              <w:autoSpaceDE w:val="0"/>
              <w:autoSpaceDN w:val="0"/>
              <w:spacing w:before="258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 choice field to categorize asset types.</w:t>
            </w:r>
          </w:p>
          <w:p w14:paraId="20793282" w14:textId="77777777" w:rsidR="00436566" w:rsidRDefault="00000000">
            <w:pPr>
              <w:autoSpaceDE w:val="0"/>
              <w:autoSpaceDN w:val="0"/>
              <w:spacing w:before="266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3. Assigned To</w:t>
            </w:r>
          </w:p>
          <w:p w14:paraId="649363CA" w14:textId="77777777" w:rsidR="00436566" w:rsidRDefault="00000000">
            <w:pPr>
              <w:autoSpaceDE w:val="0"/>
              <w:autoSpaceDN w:val="0"/>
              <w:spacing w:before="26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Reference field linking to the User table to track asset ownership.</w:t>
            </w:r>
          </w:p>
          <w:p w14:paraId="05682FED" w14:textId="77777777" w:rsidR="00436566" w:rsidRDefault="00000000">
            <w:pPr>
              <w:autoSpaceDE w:val="0"/>
              <w:autoSpaceDN w:val="0"/>
              <w:spacing w:before="264" w:after="0" w:line="168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4. Status</w:t>
            </w:r>
          </w:p>
          <w:p w14:paraId="09034E06" w14:textId="77777777" w:rsidR="00436566" w:rsidRDefault="00000000">
            <w:pPr>
              <w:autoSpaceDE w:val="0"/>
              <w:autoSpaceDN w:val="0"/>
              <w:spacing w:before="308" w:after="0" w:line="172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Choice field used to track asset condition:</w:t>
            </w:r>
          </w:p>
          <w:p w14:paraId="5ED4F520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208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Available</w:t>
            </w:r>
          </w:p>
          <w:p w14:paraId="2ACCA844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226" w:after="0" w:line="162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Lost</w:t>
            </w:r>
          </w:p>
          <w:p w14:paraId="085FF1CD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0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Damaged</w:t>
            </w:r>
          </w:p>
          <w:p w14:paraId="63CC08AE" w14:textId="77777777" w:rsidR="00436566" w:rsidRDefault="00000000">
            <w:pPr>
              <w:autoSpaceDE w:val="0"/>
              <w:autoSpaceDN w:val="0"/>
              <w:spacing w:before="270" w:after="0" w:line="162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 Purchase Date</w:t>
            </w:r>
          </w:p>
          <w:p w14:paraId="2575F8CB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Stores the date when asset was purchased.</w:t>
            </w:r>
          </w:p>
          <w:p w14:paraId="39D647B5" w14:textId="77777777" w:rsidR="00436566" w:rsidRDefault="00000000">
            <w:pPr>
              <w:autoSpaceDE w:val="0"/>
              <w:autoSpaceDN w:val="0"/>
              <w:spacing w:before="266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6. Warranty Expiry</w:t>
            </w:r>
          </w:p>
          <w:p w14:paraId="6C89BAED" w14:textId="77777777" w:rsidR="00436566" w:rsidRDefault="00000000">
            <w:pPr>
              <w:autoSpaceDE w:val="0"/>
              <w:autoSpaceDN w:val="0"/>
              <w:spacing w:before="26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Used in Scheduled Job to trigger warranty alert emails.</w:t>
            </w:r>
          </w:p>
        </w:tc>
      </w:tr>
    </w:tbl>
    <w:p w14:paraId="5810C465" w14:textId="77777777" w:rsidR="00436566" w:rsidRDefault="00436566">
      <w:pPr>
        <w:autoSpaceDE w:val="0"/>
        <w:autoSpaceDN w:val="0"/>
        <w:spacing w:after="0" w:line="14" w:lineRule="exact"/>
      </w:pPr>
    </w:p>
    <w:p w14:paraId="164B485C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6123B9F3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25DC80A2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2A198E3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5. IMPLEMENTATION</w:t>
            </w:r>
          </w:p>
          <w:p w14:paraId="7C730EBC" w14:textId="77777777" w:rsidR="00436566" w:rsidRDefault="00000000">
            <w:pPr>
              <w:autoSpaceDE w:val="0"/>
              <w:autoSpaceDN w:val="0"/>
              <w:spacing w:before="34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This section explains how the Asset Management Portal was implemented in the ServiceNow</w:t>
            </w:r>
          </w:p>
          <w:p w14:paraId="65092D11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platform, including table creation, UI Actions, Scheduled Job, and report generation.</w:t>
            </w:r>
          </w:p>
          <w:p w14:paraId="2C12DF3C" w14:textId="77777777" w:rsidR="00436566" w:rsidRDefault="00000000">
            <w:pPr>
              <w:autoSpaceDE w:val="0"/>
              <w:autoSpaceDN w:val="0"/>
              <w:spacing w:before="746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5.1 Table Creation</w:t>
            </w:r>
          </w:p>
          <w:p w14:paraId="6B0AD683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 custom table named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Asset Inventory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was created in ServiceNow.</w:t>
            </w:r>
          </w:p>
          <w:p w14:paraId="19D45801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Steps Followed:</w:t>
            </w:r>
          </w:p>
          <w:p w14:paraId="0240CDF2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1. Navigate to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System Definition →Tables</w:t>
            </w:r>
          </w:p>
          <w:p w14:paraId="0B297D81" w14:textId="77777777" w:rsidR="00436566" w:rsidRDefault="00000000">
            <w:pPr>
              <w:autoSpaceDE w:val="0"/>
              <w:autoSpaceDN w:val="0"/>
              <w:spacing w:before="262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2. Click on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New</w:t>
            </w:r>
          </w:p>
          <w:p w14:paraId="51C0875F" w14:textId="77777777" w:rsidR="00436566" w:rsidRDefault="00000000">
            <w:pPr>
              <w:autoSpaceDE w:val="0"/>
              <w:autoSpaceDN w:val="0"/>
              <w:spacing w:before="310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3. Provide:</w:t>
            </w:r>
          </w:p>
          <w:p w14:paraId="6216193F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80" w:after="0" w:line="218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Table Label: Asset Inventory</w:t>
            </w:r>
          </w:p>
          <w:p w14:paraId="04D37D54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34" w:after="0" w:line="218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Table Name: u_asset_inventory</w:t>
            </w:r>
          </w:p>
          <w:p w14:paraId="407BA129" w14:textId="77777777" w:rsidR="00436566" w:rsidRDefault="00000000">
            <w:pPr>
              <w:autoSpaceDE w:val="0"/>
              <w:autoSpaceDN w:val="0"/>
              <w:spacing w:before="262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4. Click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Submit</w:t>
            </w:r>
          </w:p>
          <w:p w14:paraId="61E26AB9" w14:textId="77777777" w:rsidR="00436566" w:rsidRDefault="00000000">
            <w:pPr>
              <w:autoSpaceDE w:val="0"/>
              <w:autoSpaceDN w:val="0"/>
              <w:spacing w:before="318" w:after="0" w:line="21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Purpose:</w:t>
            </w:r>
          </w:p>
          <w:p w14:paraId="46252A53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table stores all asset-related information such as asset name, type, assigned user, status,</w:t>
            </w:r>
          </w:p>
          <w:p w14:paraId="1AD59A4E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purchase date, and warranty expiry date.</w:t>
            </w:r>
          </w:p>
          <w:p w14:paraId="0F8D683F" w14:textId="77777777" w:rsidR="00436566" w:rsidRDefault="00000000">
            <w:pPr>
              <w:autoSpaceDE w:val="0"/>
              <w:autoSpaceDN w:val="0"/>
              <w:spacing w:before="746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5.2 Field Creation</w:t>
            </w:r>
          </w:p>
          <w:p w14:paraId="3EE4FE6C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Custom fields were added to the Asset Inventory table to capture necessary asset details.</w:t>
            </w:r>
          </w:p>
          <w:p w14:paraId="72013E49" w14:textId="77777777" w:rsidR="00436566" w:rsidRDefault="00000000">
            <w:pPr>
              <w:autoSpaceDE w:val="0"/>
              <w:autoSpaceDN w:val="0"/>
              <w:spacing w:before="264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Fields Created:</w:t>
            </w:r>
          </w:p>
          <w:p w14:paraId="34BF7A8B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Asset Name (String)</w:t>
            </w:r>
          </w:p>
          <w:p w14:paraId="30CD026F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Asset Type (Choice)</w:t>
            </w:r>
          </w:p>
          <w:p w14:paraId="43E3314B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Assigned To (Reference – User table)</w:t>
            </w:r>
          </w:p>
          <w:p w14:paraId="7DE6E355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Status (Choice: Available, Lost, Damaged)</w:t>
            </w:r>
          </w:p>
          <w:p w14:paraId="1DAC32F6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Purchase Date (Date)</w:t>
            </w:r>
          </w:p>
          <w:p w14:paraId="722BBD3D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Warranty Expiry (Date)</w:t>
            </w:r>
          </w:p>
          <w:p w14:paraId="1307BE01" w14:textId="77777777" w:rsidR="00436566" w:rsidRDefault="00000000">
            <w:pPr>
              <w:autoSpaceDE w:val="0"/>
              <w:autoSpaceDN w:val="0"/>
              <w:spacing w:before="270" w:after="0" w:line="21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Purpose:</w:t>
            </w:r>
          </w:p>
          <w:p w14:paraId="2B10F51F" w14:textId="77777777" w:rsidR="00436566" w:rsidRDefault="00000000">
            <w:pPr>
              <w:autoSpaceDE w:val="0"/>
              <w:autoSpaceDN w:val="0"/>
              <w:spacing w:before="26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These fields allow structured asset data storage and enable automation features like status</w:t>
            </w:r>
          </w:p>
          <w:p w14:paraId="4498680C" w14:textId="77777777" w:rsidR="00436566" w:rsidRDefault="00000000">
            <w:pPr>
              <w:autoSpaceDE w:val="0"/>
              <w:autoSpaceDN w:val="0"/>
              <w:spacing w:before="102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updates and warranty alerts.</w:t>
            </w:r>
          </w:p>
        </w:tc>
      </w:tr>
    </w:tbl>
    <w:p w14:paraId="173F8C63" w14:textId="77777777" w:rsidR="00436566" w:rsidRDefault="00436566">
      <w:pPr>
        <w:autoSpaceDE w:val="0"/>
        <w:autoSpaceDN w:val="0"/>
        <w:spacing w:after="0" w:line="14" w:lineRule="exact"/>
      </w:pPr>
    </w:p>
    <w:p w14:paraId="7BF97B04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2CF14C7A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0FBA8547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00FC042" w14:textId="77777777" w:rsidR="00436566" w:rsidRDefault="00000000">
            <w:pPr>
              <w:autoSpaceDE w:val="0"/>
              <w:autoSpaceDN w:val="0"/>
              <w:spacing w:before="1014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5.3 UI Actions</w:t>
            </w:r>
          </w:p>
          <w:p w14:paraId="374F78F2" w14:textId="77777777" w:rsidR="00436566" w:rsidRDefault="00000000">
            <w:pPr>
              <w:autoSpaceDE w:val="0"/>
              <w:autoSpaceDN w:val="0"/>
              <w:spacing w:before="31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UI Actions were created to dynamically update asset status directly from the form view.</w:t>
            </w:r>
          </w:p>
          <w:p w14:paraId="7EDFB500" w14:textId="77777777" w:rsidR="00436566" w:rsidRDefault="00000000">
            <w:pPr>
              <w:autoSpaceDE w:val="0"/>
              <w:autoSpaceDN w:val="0"/>
              <w:spacing w:before="744" w:after="0" w:line="168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5.3.1 UI Action – Mark As Lost</w:t>
            </w:r>
          </w:p>
          <w:p w14:paraId="672FC014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58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Table: Asset Inventory</w:t>
            </w:r>
          </w:p>
          <w:p w14:paraId="2DE89B81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Action Name: mark_as_lost</w:t>
            </w:r>
          </w:p>
          <w:p w14:paraId="4FA26E57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2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Condition:</w:t>
            </w:r>
          </w:p>
          <w:p w14:paraId="256FEE94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70" w:after="0" w:line="214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current.u_status != 'Lost'</w:t>
            </w:r>
          </w:p>
          <w:p w14:paraId="5220579D" w14:textId="77777777" w:rsidR="00436566" w:rsidRDefault="00000000">
            <w:pPr>
              <w:autoSpaceDE w:val="0"/>
              <w:autoSpaceDN w:val="0"/>
              <w:spacing w:before="268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Script:</w:t>
            </w:r>
          </w:p>
          <w:p w14:paraId="3DCE168D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current.u_status = 'Lost';</w:t>
            </w:r>
          </w:p>
          <w:p w14:paraId="2643E402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current.update();</w:t>
            </w:r>
          </w:p>
          <w:p w14:paraId="158EF0D4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action.setRedirectURL(current);</w:t>
            </w:r>
          </w:p>
          <w:p w14:paraId="27B9AF29" w14:textId="77777777" w:rsidR="00436566" w:rsidRDefault="00000000">
            <w:pPr>
              <w:autoSpaceDE w:val="0"/>
              <w:autoSpaceDN w:val="0"/>
              <w:spacing w:before="262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Function:</w:t>
            </w:r>
          </w:p>
          <w:p w14:paraId="19818FF0" w14:textId="77777777" w:rsidR="00436566" w:rsidRDefault="00000000">
            <w:pPr>
              <w:autoSpaceDE w:val="0"/>
              <w:autoSpaceDN w:val="0"/>
              <w:spacing w:before="31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Changes asset status to "Lost" when clicked.</w:t>
            </w:r>
          </w:p>
          <w:p w14:paraId="1A7BAE13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5.3.2 UI Action – Mark As Damaged</w:t>
            </w:r>
          </w:p>
          <w:p w14:paraId="15D1D81C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Table: Asset Inventory</w:t>
            </w:r>
          </w:p>
          <w:p w14:paraId="2E5C6F68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Action Name: mark_as_damaged</w:t>
            </w:r>
          </w:p>
          <w:p w14:paraId="2B2ABC54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4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Condition:</w:t>
            </w:r>
          </w:p>
          <w:p w14:paraId="2187AA4D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56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current.u_status != 'Damaged'</w:t>
            </w:r>
          </w:p>
          <w:p w14:paraId="6C9CFFE5" w14:textId="77777777" w:rsidR="00436566" w:rsidRDefault="00000000">
            <w:pPr>
              <w:autoSpaceDE w:val="0"/>
              <w:autoSpaceDN w:val="0"/>
              <w:spacing w:before="264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Script:</w:t>
            </w:r>
          </w:p>
          <w:p w14:paraId="5E11EFAC" w14:textId="77777777" w:rsidR="00436566" w:rsidRDefault="00000000">
            <w:pPr>
              <w:autoSpaceDE w:val="0"/>
              <w:autoSpaceDN w:val="0"/>
              <w:spacing w:before="262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current.u_status = 'Damaged';</w:t>
            </w:r>
          </w:p>
          <w:p w14:paraId="71248082" w14:textId="77777777" w:rsidR="00436566" w:rsidRDefault="00000000">
            <w:pPr>
              <w:autoSpaceDE w:val="0"/>
              <w:autoSpaceDN w:val="0"/>
              <w:spacing w:before="26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current.update();</w:t>
            </w:r>
          </w:p>
          <w:p w14:paraId="2062F211" w14:textId="77777777" w:rsidR="00436566" w:rsidRDefault="00000000">
            <w:pPr>
              <w:autoSpaceDE w:val="0"/>
              <w:autoSpaceDN w:val="0"/>
              <w:spacing w:before="264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action.setRedirectURL(current);</w:t>
            </w:r>
          </w:p>
          <w:p w14:paraId="0EED2CF4" w14:textId="77777777" w:rsidR="00436566" w:rsidRDefault="00000000">
            <w:pPr>
              <w:autoSpaceDE w:val="0"/>
              <w:autoSpaceDN w:val="0"/>
              <w:spacing w:before="266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Function:</w:t>
            </w:r>
          </w:p>
          <w:p w14:paraId="3BE237A6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Marks the asset as "Damaged" for maintenance tracking.</w:t>
            </w:r>
          </w:p>
          <w:p w14:paraId="707DBF2E" w14:textId="77777777" w:rsidR="00436566" w:rsidRDefault="00000000">
            <w:pPr>
              <w:autoSpaceDE w:val="0"/>
              <w:autoSpaceDN w:val="0"/>
              <w:spacing w:before="742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5.3.3 UI Action – Mark As Repaired</w:t>
            </w:r>
          </w:p>
          <w:p w14:paraId="231C4CC9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Table: Asset Inventory</w:t>
            </w:r>
          </w:p>
        </w:tc>
      </w:tr>
    </w:tbl>
    <w:p w14:paraId="0197A87F" w14:textId="77777777" w:rsidR="00436566" w:rsidRDefault="00436566">
      <w:pPr>
        <w:autoSpaceDE w:val="0"/>
        <w:autoSpaceDN w:val="0"/>
        <w:spacing w:after="0" w:line="14" w:lineRule="exact"/>
      </w:pPr>
    </w:p>
    <w:p w14:paraId="3227D05A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3C70D9B9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7250A9F1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05D690F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862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Action Name: mark_as_repaired</w:t>
            </w:r>
          </w:p>
          <w:p w14:paraId="2A943453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2" w:after="0" w:line="172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Condition:</w:t>
            </w:r>
          </w:p>
          <w:p w14:paraId="12A81FC2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0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current.u_status == 'Damaged' || current.u_status == 'Lost'</w:t>
            </w:r>
          </w:p>
          <w:p w14:paraId="56D71384" w14:textId="77777777" w:rsidR="00436566" w:rsidRDefault="00000000">
            <w:pPr>
              <w:autoSpaceDE w:val="0"/>
              <w:autoSpaceDN w:val="0"/>
              <w:spacing w:before="264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Script:</w:t>
            </w:r>
          </w:p>
          <w:p w14:paraId="14149815" w14:textId="77777777" w:rsidR="00436566" w:rsidRDefault="00000000">
            <w:pPr>
              <w:autoSpaceDE w:val="0"/>
              <w:autoSpaceDN w:val="0"/>
              <w:spacing w:before="26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current.u_status = 'Available';</w:t>
            </w:r>
          </w:p>
          <w:p w14:paraId="751B0B08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current.update();</w:t>
            </w:r>
          </w:p>
          <w:p w14:paraId="298334F5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action.setRedirectURL(current);</w:t>
            </w:r>
          </w:p>
          <w:p w14:paraId="29936902" w14:textId="77777777" w:rsidR="00436566" w:rsidRDefault="00000000">
            <w:pPr>
              <w:autoSpaceDE w:val="0"/>
              <w:autoSpaceDN w:val="0"/>
              <w:spacing w:before="266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Function:</w:t>
            </w:r>
          </w:p>
          <w:p w14:paraId="17302894" w14:textId="77777777" w:rsidR="00436566" w:rsidRDefault="00000000">
            <w:pPr>
              <w:autoSpaceDE w:val="0"/>
              <w:autoSpaceDN w:val="0"/>
              <w:spacing w:before="31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Updates asset status back to "Available" after repair.</w:t>
            </w:r>
          </w:p>
          <w:p w14:paraId="2D9167BF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5.4 Scheduled Job – Warranty Expiry Alert</w:t>
            </w:r>
          </w:p>
          <w:p w14:paraId="3E45C3C8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 Scheduled Job was created to automatically check for assets whose warranty expires within</w:t>
            </w:r>
          </w:p>
          <w:p w14:paraId="1574AEBE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30 days.</w:t>
            </w:r>
          </w:p>
          <w:p w14:paraId="386075C2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Configuration:</w:t>
            </w:r>
          </w:p>
          <w:p w14:paraId="679258EF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Navigate to: System Definition →Scheduled Jobs</w:t>
            </w:r>
          </w:p>
          <w:p w14:paraId="746AB145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6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Name: Warranty Expiry Alert</w:t>
            </w:r>
          </w:p>
          <w:p w14:paraId="3C1FAC36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Run: Daily</w:t>
            </w:r>
          </w:p>
          <w:p w14:paraId="261E6F1B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62" w:after="0" w:line="17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Time: 12:00 PM</w:t>
            </w:r>
          </w:p>
          <w:p w14:paraId="78993054" w14:textId="77777777" w:rsidR="00436566" w:rsidRDefault="00000000">
            <w:pPr>
              <w:autoSpaceDE w:val="0"/>
              <w:autoSpaceDN w:val="0"/>
              <w:spacing w:before="318" w:after="0" w:line="21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Purpose:</w:t>
            </w:r>
          </w:p>
          <w:p w14:paraId="27DFF855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To automatically send email notifications to IT support for assets nearing warranty expiry.</w:t>
            </w:r>
          </w:p>
          <w:p w14:paraId="5646AB6C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script uses GlideRecord to fetch assets and GlideEmailOutbound to send email alerts.</w:t>
            </w:r>
          </w:p>
          <w:p w14:paraId="702B2034" w14:textId="77777777" w:rsidR="00436566" w:rsidRDefault="00000000">
            <w:pPr>
              <w:autoSpaceDE w:val="0"/>
              <w:autoSpaceDN w:val="0"/>
              <w:spacing w:before="744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5.5 Report Creation</w:t>
            </w:r>
          </w:p>
          <w:p w14:paraId="417F6027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 visual report was created to analyze asset distribution.</w:t>
            </w:r>
          </w:p>
          <w:p w14:paraId="4E989C59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Report Details:</w:t>
            </w:r>
          </w:p>
          <w:p w14:paraId="4FB2D68D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Report Name: Available vs Assigned Assets</w:t>
            </w:r>
          </w:p>
          <w:p w14:paraId="1ADDBF5C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Source Type: Table</w:t>
            </w:r>
          </w:p>
          <w:p w14:paraId="4802E19F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Table: Asset Inventory</w:t>
            </w:r>
          </w:p>
          <w:p w14:paraId="31966941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Type: Pie Chart</w:t>
            </w:r>
          </w:p>
        </w:tc>
      </w:tr>
    </w:tbl>
    <w:p w14:paraId="1B947FC2" w14:textId="77777777" w:rsidR="00436566" w:rsidRDefault="00436566">
      <w:pPr>
        <w:autoSpaceDE w:val="0"/>
        <w:autoSpaceDN w:val="0"/>
        <w:spacing w:after="0" w:line="14" w:lineRule="exact"/>
      </w:pPr>
    </w:p>
    <w:p w14:paraId="2AF5FD09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39F907A7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7B9A3177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1A77327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870" w:after="0" w:line="214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Group By: Status</w:t>
            </w:r>
          </w:p>
          <w:p w14:paraId="2FF95EB5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Aggregation: Count</w:t>
            </w:r>
          </w:p>
          <w:p w14:paraId="0CB320CC" w14:textId="77777777" w:rsidR="00436566" w:rsidRDefault="00000000">
            <w:pPr>
              <w:autoSpaceDE w:val="0"/>
              <w:autoSpaceDN w:val="0"/>
              <w:spacing w:before="268" w:after="0" w:line="21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Purpose:</w:t>
            </w:r>
          </w:p>
          <w:p w14:paraId="4EFDD9D2" w14:textId="77777777" w:rsidR="00436566" w:rsidRDefault="00000000">
            <w:pPr>
              <w:autoSpaceDE w:val="0"/>
              <w:autoSpaceDN w:val="0"/>
              <w:spacing w:before="262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Provides graphical representation of asset availability and usage.</w:t>
            </w:r>
          </w:p>
        </w:tc>
      </w:tr>
    </w:tbl>
    <w:p w14:paraId="65689CD0" w14:textId="77777777" w:rsidR="00436566" w:rsidRDefault="00436566">
      <w:pPr>
        <w:autoSpaceDE w:val="0"/>
        <w:autoSpaceDN w:val="0"/>
        <w:spacing w:after="0" w:line="14" w:lineRule="exact"/>
      </w:pPr>
    </w:p>
    <w:p w14:paraId="7954B7B1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4218033A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1FBBEE56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E40A0B6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6. TESTING</w:t>
            </w:r>
          </w:p>
          <w:p w14:paraId="00623B64" w14:textId="77777777" w:rsidR="00436566" w:rsidRDefault="00000000">
            <w:pPr>
              <w:autoSpaceDE w:val="0"/>
              <w:autoSpaceDN w:val="0"/>
              <w:spacing w:before="34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Testing ensures that all implemented functionalities work correctly and meet system</w:t>
            </w:r>
          </w:p>
          <w:p w14:paraId="538D1390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requirements.</w:t>
            </w:r>
          </w:p>
          <w:p w14:paraId="663469E8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6.1 UI Action Testing</w:t>
            </w:r>
          </w:p>
          <w:p w14:paraId="03CFD568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UI Actions were tested to verify correct status updates.</w:t>
            </w:r>
          </w:p>
          <w:p w14:paraId="573AAE61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Testing Steps:</w:t>
            </w:r>
          </w:p>
          <w:p w14:paraId="0140908A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1. Navigate to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Asset Inventory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table.</w:t>
            </w:r>
          </w:p>
          <w:p w14:paraId="24F5B4AF" w14:textId="77777777" w:rsidR="00436566" w:rsidRDefault="00000000">
            <w:pPr>
              <w:autoSpaceDE w:val="0"/>
              <w:autoSpaceDN w:val="0"/>
              <w:spacing w:before="262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2. Click on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New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01215A0C" w14:textId="77777777" w:rsidR="00436566" w:rsidRDefault="00000000">
            <w:pPr>
              <w:autoSpaceDE w:val="0"/>
              <w:autoSpaceDN w:val="0"/>
              <w:spacing w:before="310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3. Enter asset details:</w:t>
            </w:r>
          </w:p>
          <w:p w14:paraId="77882D60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88" w:after="0" w:line="214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Asset Name: Laptop</w:t>
            </w:r>
          </w:p>
          <w:p w14:paraId="3E41A81C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42" w:after="0" w:line="214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Asset Type: Laptop</w:t>
            </w:r>
          </w:p>
          <w:p w14:paraId="77DB1AE7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34" w:after="0" w:line="218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Assigned To: Abel Tutor</w:t>
            </w:r>
          </w:p>
          <w:p w14:paraId="2BA3FCDE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82" w:after="0" w:line="170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Status: Available</w:t>
            </w:r>
          </w:p>
          <w:p w14:paraId="4D288852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82" w:after="0" w:line="218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Select purchase date and warranty expiry date.</w:t>
            </w:r>
          </w:p>
          <w:p w14:paraId="27028A0E" w14:textId="77777777" w:rsidR="00436566" w:rsidRDefault="00000000">
            <w:pPr>
              <w:autoSpaceDE w:val="0"/>
              <w:autoSpaceDN w:val="0"/>
              <w:spacing w:before="262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4. Click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Submit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277713E1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5. Open the saved record.</w:t>
            </w:r>
          </w:p>
          <w:p w14:paraId="1E425B95" w14:textId="77777777" w:rsidR="00436566" w:rsidRDefault="00000000">
            <w:pPr>
              <w:autoSpaceDE w:val="0"/>
              <w:autoSpaceDN w:val="0"/>
              <w:spacing w:before="260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6. Click on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Mark As Lost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button.</w:t>
            </w:r>
          </w:p>
          <w:p w14:paraId="72C0297C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7. Verify that status changes to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Lost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51046964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8. Click on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Mark As Repaired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314BF82C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9. Verify that status changes back to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Available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4A7C7777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10. Click on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Mark As Damaged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23FFF503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11. Verify that status changes to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Damaged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2D673355" w14:textId="77777777" w:rsidR="00436566" w:rsidRDefault="00000000">
            <w:pPr>
              <w:autoSpaceDE w:val="0"/>
              <w:autoSpaceDN w:val="0"/>
              <w:spacing w:before="270" w:after="0" w:line="162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Result:</w:t>
            </w:r>
          </w:p>
          <w:p w14:paraId="6B29030B" w14:textId="77777777" w:rsidR="00436566" w:rsidRDefault="00000000">
            <w:pPr>
              <w:autoSpaceDE w:val="0"/>
              <w:autoSpaceDN w:val="0"/>
              <w:spacing w:before="308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All UI Actions successfully updated the asset status as expected.</w:t>
            </w:r>
          </w:p>
          <w:p w14:paraId="1F669B8F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6.2 Scheduled Job Testing</w:t>
            </w:r>
          </w:p>
          <w:p w14:paraId="3E6A796B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Scheduled Job was tested to ensure warranty alerts are triggered correctly.</w:t>
            </w:r>
          </w:p>
          <w:p w14:paraId="15C0C7C1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Testing Steps:</w:t>
            </w:r>
          </w:p>
        </w:tc>
      </w:tr>
    </w:tbl>
    <w:p w14:paraId="07B32E11" w14:textId="77777777" w:rsidR="00436566" w:rsidRDefault="00436566">
      <w:pPr>
        <w:autoSpaceDE w:val="0"/>
        <w:autoSpaceDN w:val="0"/>
        <w:spacing w:after="0" w:line="14" w:lineRule="exact"/>
      </w:pPr>
    </w:p>
    <w:p w14:paraId="7FFAE6F6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577B72B0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57D00BF9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5EBA593" w14:textId="77777777" w:rsidR="00436566" w:rsidRDefault="00000000">
            <w:pPr>
              <w:autoSpaceDE w:val="0"/>
              <w:autoSpaceDN w:val="0"/>
              <w:spacing w:before="1010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1. Create a test asset with warranty expiry date within 30 days.</w:t>
            </w:r>
          </w:p>
          <w:p w14:paraId="2C3BD7DD" w14:textId="77777777" w:rsidR="00436566" w:rsidRDefault="00000000">
            <w:pPr>
              <w:autoSpaceDE w:val="0"/>
              <w:autoSpaceDN w:val="0"/>
              <w:spacing w:before="262" w:after="0" w:line="22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2. Navigate to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Background Scripts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0ED4FC80" w14:textId="77777777" w:rsidR="00436566" w:rsidRDefault="00000000">
            <w:pPr>
              <w:autoSpaceDE w:val="0"/>
              <w:autoSpaceDN w:val="0"/>
              <w:spacing w:before="260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3. Paste the Scheduled Job script.</w:t>
            </w:r>
          </w:p>
          <w:p w14:paraId="1BE76B5B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4. Click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Run Script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180E4605" w14:textId="77777777" w:rsidR="00436566" w:rsidRDefault="00000000">
            <w:pPr>
              <w:autoSpaceDE w:val="0"/>
              <w:autoSpaceDN w:val="0"/>
              <w:spacing w:before="260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5. Check:</w:t>
            </w:r>
          </w:p>
          <w:p w14:paraId="76A0FDFD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230" w:after="0" w:line="170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Email sent confirmation.</w:t>
            </w:r>
          </w:p>
          <w:p w14:paraId="193CBA64" w14:textId="77777777" w:rsidR="00436566" w:rsidRDefault="00000000">
            <w:pPr>
              <w:tabs>
                <w:tab w:val="left" w:pos="2394"/>
              </w:tabs>
              <w:autoSpaceDE w:val="0"/>
              <w:autoSpaceDN w:val="0"/>
              <w:spacing w:before="182" w:after="0" w:line="218" w:lineRule="exact"/>
              <w:ind w:left="2034"/>
            </w:pPr>
            <w:r>
              <w:rPr>
                <w:rFonts w:ascii="Courier New" w:eastAsia="Courier New" w:hAnsi="Courier New"/>
                <w:color w:val="000000"/>
                <w:spacing w:val="-10"/>
                <w:sz w:val="20"/>
              </w:rPr>
              <w:t xml:space="preserve">o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System logs (gs.info output).</w:t>
            </w:r>
          </w:p>
          <w:p w14:paraId="49C73BF6" w14:textId="77777777" w:rsidR="00436566" w:rsidRDefault="00000000">
            <w:pPr>
              <w:autoSpaceDE w:val="0"/>
              <w:autoSpaceDN w:val="0"/>
              <w:spacing w:before="270" w:after="0" w:line="162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Result:</w:t>
            </w:r>
          </w:p>
          <w:p w14:paraId="7B541798" w14:textId="77777777" w:rsidR="00436566" w:rsidRDefault="00000000">
            <w:pPr>
              <w:autoSpaceDE w:val="0"/>
              <w:autoSpaceDN w:val="0"/>
              <w:spacing w:before="31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Email notifications were successfully triggered for assets nearing warranty expiry.</w:t>
            </w:r>
          </w:p>
          <w:p w14:paraId="641A0A24" w14:textId="77777777" w:rsidR="00436566" w:rsidRDefault="00000000">
            <w:pPr>
              <w:autoSpaceDE w:val="0"/>
              <w:autoSpaceDN w:val="0"/>
              <w:spacing w:before="74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6.3 Report Testing</w:t>
            </w:r>
          </w:p>
          <w:p w14:paraId="560404E2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generated report was tested for accuracy.</w:t>
            </w:r>
          </w:p>
          <w:p w14:paraId="733C2AF7" w14:textId="77777777" w:rsidR="00436566" w:rsidRDefault="00000000">
            <w:pPr>
              <w:autoSpaceDE w:val="0"/>
              <w:autoSpaceDN w:val="0"/>
              <w:spacing w:before="262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Steps:</w:t>
            </w:r>
          </w:p>
          <w:p w14:paraId="66492FE7" w14:textId="77777777" w:rsidR="00436566" w:rsidRDefault="00000000">
            <w:pPr>
              <w:autoSpaceDE w:val="0"/>
              <w:autoSpaceDN w:val="0"/>
              <w:spacing w:before="262" w:after="0" w:line="22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1. Navigate to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Reports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20BF9998" w14:textId="77777777" w:rsidR="00436566" w:rsidRDefault="00000000">
            <w:pPr>
              <w:autoSpaceDE w:val="0"/>
              <w:autoSpaceDN w:val="0"/>
              <w:spacing w:before="260" w:after="0" w:line="22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2. Open “Available vs Assigned Assets”.</w:t>
            </w:r>
          </w:p>
          <w:p w14:paraId="71742C8A" w14:textId="77777777" w:rsidR="00436566" w:rsidRDefault="00000000">
            <w:pPr>
              <w:autoSpaceDE w:val="0"/>
              <w:autoSpaceDN w:val="0"/>
              <w:spacing w:before="262" w:after="0" w:line="170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3. Click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Run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.</w:t>
            </w:r>
          </w:p>
          <w:p w14:paraId="10DD9F8C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13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4. Verify pie chart values match database records.</w:t>
            </w:r>
          </w:p>
          <w:p w14:paraId="213E899D" w14:textId="77777777" w:rsidR="00436566" w:rsidRDefault="00000000">
            <w:pPr>
              <w:autoSpaceDE w:val="0"/>
              <w:autoSpaceDN w:val="0"/>
              <w:spacing w:before="268" w:after="0" w:line="16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Result:</w:t>
            </w:r>
          </w:p>
          <w:p w14:paraId="77321802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Report correctly displays asset distribution by status.</w:t>
            </w:r>
          </w:p>
        </w:tc>
      </w:tr>
    </w:tbl>
    <w:p w14:paraId="6368240D" w14:textId="77777777" w:rsidR="00436566" w:rsidRDefault="00436566">
      <w:pPr>
        <w:autoSpaceDE w:val="0"/>
        <w:autoSpaceDN w:val="0"/>
        <w:spacing w:after="0" w:line="14" w:lineRule="exact"/>
      </w:pPr>
    </w:p>
    <w:p w14:paraId="2D3BE356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6D8D2132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607BCCDD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A3F7BE4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7. RESULTS</w:t>
            </w:r>
          </w:p>
          <w:p w14:paraId="5080B610" w14:textId="77777777" w:rsidR="00436566" w:rsidRDefault="00000000">
            <w:pPr>
              <w:autoSpaceDE w:val="0"/>
              <w:autoSpaceDN w:val="0"/>
              <w:spacing w:before="34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Asset Management Portal was successfully implemented using the ServiceNow platform.</w:t>
            </w:r>
          </w:p>
          <w:p w14:paraId="74D574A7" w14:textId="77777777" w:rsidR="00436566" w:rsidRDefault="00000000">
            <w:pPr>
              <w:autoSpaceDE w:val="0"/>
              <w:autoSpaceDN w:val="0"/>
              <w:spacing w:before="10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All core functionalities such as asset creation, status updates, warranty alerts, and reporting</w:t>
            </w:r>
          </w:p>
          <w:p w14:paraId="3BE919A3" w14:textId="77777777" w:rsidR="00436566" w:rsidRDefault="00000000">
            <w:pPr>
              <w:autoSpaceDE w:val="0"/>
              <w:autoSpaceDN w:val="0"/>
              <w:spacing w:before="104" w:after="0" w:line="17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were tested and verified.</w:t>
            </w:r>
          </w:p>
          <w:p w14:paraId="78895C80" w14:textId="77777777" w:rsidR="00436566" w:rsidRDefault="00000000">
            <w:pPr>
              <w:autoSpaceDE w:val="0"/>
              <w:autoSpaceDN w:val="0"/>
              <w:spacing w:before="314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Key Outcomes:</w:t>
            </w:r>
          </w:p>
          <w:p w14:paraId="48AE95FB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0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custom</w:t>
            </w: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 xml:space="preserve"> Asset Inventory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table effectively stores and manages asset data.</w:t>
            </w:r>
          </w:p>
          <w:p w14:paraId="6CBCA535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UI Actions allow administrators to dynamically update asset status (Lost, Damaged,</w:t>
            </w:r>
          </w:p>
          <w:p w14:paraId="1C1AD918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167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Repaired).</w:t>
            </w:r>
          </w:p>
          <w:p w14:paraId="4D07247E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4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Scheduled Job automatically detects assets with warranty expiry within 30 days.</w:t>
            </w:r>
          </w:p>
          <w:p w14:paraId="260FC726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Email notifications are triggered successfully for proactive maintenance.</w:t>
            </w:r>
          </w:p>
          <w:p w14:paraId="4657BA52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18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Pie Chart report provides a clear visual representation of asset distribution.</w:t>
            </w:r>
          </w:p>
          <w:p w14:paraId="2E93BA80" w14:textId="77777777" w:rsidR="00436566" w:rsidRDefault="00000000">
            <w:pPr>
              <w:tabs>
                <w:tab w:val="left" w:pos="1674"/>
              </w:tabs>
              <w:autoSpaceDE w:val="0"/>
              <w:autoSpaceDN w:val="0"/>
              <w:spacing w:before="112" w:after="0" w:line="220" w:lineRule="exact"/>
              <w:ind w:left="1314"/>
            </w:pPr>
            <w:r>
              <w:rPr>
                <w:rFonts w:ascii="Symbol" w:eastAsia="Symbol" w:hAnsi="Symbol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Data updates are reflected in real-time within the system.</w:t>
            </w:r>
          </w:p>
          <w:p w14:paraId="74668AC0" w14:textId="77777777" w:rsidR="00436566" w:rsidRDefault="00000000">
            <w:pPr>
              <w:autoSpaceDE w:val="0"/>
              <w:autoSpaceDN w:val="0"/>
              <w:spacing w:before="260" w:after="0" w:line="22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system improves operational efficiency by automating manual processes and reducing</w:t>
            </w:r>
          </w:p>
          <w:p w14:paraId="1CE5E82E" w14:textId="77777777" w:rsidR="00436566" w:rsidRDefault="00000000">
            <w:pPr>
              <w:autoSpaceDE w:val="0"/>
              <w:autoSpaceDN w:val="0"/>
              <w:spacing w:before="10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errors. It ensures better asset tracking, accountability, and decision-making support for</w:t>
            </w:r>
          </w:p>
          <w:p w14:paraId="3B08ED13" w14:textId="77777777" w:rsidR="00436566" w:rsidRDefault="00000000">
            <w:pPr>
              <w:autoSpaceDE w:val="0"/>
              <w:autoSpaceDN w:val="0"/>
              <w:spacing w:before="102" w:after="0" w:line="17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administrators.</w:t>
            </w:r>
          </w:p>
        </w:tc>
      </w:tr>
    </w:tbl>
    <w:p w14:paraId="086F27C2" w14:textId="77777777" w:rsidR="00436566" w:rsidRDefault="00436566">
      <w:pPr>
        <w:autoSpaceDE w:val="0"/>
        <w:autoSpaceDN w:val="0"/>
        <w:spacing w:after="0" w:line="14" w:lineRule="exact"/>
      </w:pPr>
    </w:p>
    <w:p w14:paraId="2B54FF6A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76D75959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188526CA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E8BB55A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8. ADVANTAGES</w:t>
            </w:r>
          </w:p>
          <w:p w14:paraId="10B907A7" w14:textId="77777777" w:rsidR="00436566" w:rsidRDefault="00000000">
            <w:pPr>
              <w:autoSpaceDE w:val="0"/>
              <w:autoSpaceDN w:val="0"/>
              <w:spacing w:before="34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Asset Management Portal provides several advantages to the organization by automating</w:t>
            </w:r>
          </w:p>
          <w:p w14:paraId="25674FDC" w14:textId="77777777" w:rsidR="00436566" w:rsidRDefault="00000000">
            <w:pPr>
              <w:autoSpaceDE w:val="0"/>
              <w:autoSpaceDN w:val="0"/>
              <w:spacing w:before="10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and centralizing asset tracking processes.</w:t>
            </w:r>
          </w:p>
          <w:p w14:paraId="076F7BA0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1. Centralized Asset Management</w:t>
            </w:r>
          </w:p>
          <w:p w14:paraId="5AE64E4A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All asset information is stored in a single structured table, improving visibility and</w:t>
            </w:r>
          </w:p>
          <w:p w14:paraId="50564A51" w14:textId="77777777" w:rsidR="00436566" w:rsidRDefault="00000000">
            <w:pPr>
              <w:autoSpaceDE w:val="0"/>
              <w:autoSpaceDN w:val="0"/>
              <w:spacing w:before="10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organization.</w:t>
            </w:r>
          </w:p>
          <w:p w14:paraId="196DF2AD" w14:textId="77777777" w:rsidR="00436566" w:rsidRDefault="00000000">
            <w:pPr>
              <w:autoSpaceDE w:val="0"/>
              <w:autoSpaceDN w:val="0"/>
              <w:spacing w:before="266" w:after="0" w:line="212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2. Automated Status Updates</w:t>
            </w:r>
          </w:p>
          <w:p w14:paraId="2A0383E2" w14:textId="77777777" w:rsidR="00436566" w:rsidRDefault="00000000">
            <w:pPr>
              <w:autoSpaceDE w:val="0"/>
              <w:autoSpaceDN w:val="0"/>
              <w:spacing w:before="262" w:after="0" w:line="22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UI Actions allow quick and accurate updates of asset conditions such as Lost, Damaged, or</w:t>
            </w:r>
          </w:p>
          <w:p w14:paraId="63E72EF2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Repaired.</w:t>
            </w:r>
          </w:p>
          <w:p w14:paraId="3700DC72" w14:textId="77777777" w:rsidR="00436566" w:rsidRDefault="00000000">
            <w:pPr>
              <w:autoSpaceDE w:val="0"/>
              <w:autoSpaceDN w:val="0"/>
              <w:spacing w:before="266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3. Proactive Warranty Monitoring</w:t>
            </w:r>
          </w:p>
          <w:p w14:paraId="3715D5C9" w14:textId="77777777" w:rsidR="00436566" w:rsidRDefault="00000000">
            <w:pPr>
              <w:autoSpaceDE w:val="0"/>
              <w:autoSpaceDN w:val="0"/>
              <w:spacing w:before="260" w:after="0" w:line="22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Scheduled Job automatically checks for warranty expiry and sends alerts, reducing</w:t>
            </w:r>
          </w:p>
          <w:p w14:paraId="5BB747B9" w14:textId="77777777" w:rsidR="00436566" w:rsidRDefault="00000000">
            <w:pPr>
              <w:autoSpaceDE w:val="0"/>
              <w:autoSpaceDN w:val="0"/>
              <w:spacing w:before="10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unexpected downtime.</w:t>
            </w:r>
          </w:p>
          <w:p w14:paraId="21477DE5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4. Real-Time Reporting</w:t>
            </w:r>
          </w:p>
          <w:p w14:paraId="4EB56D11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The system generates visual reports that help administrators understand asset distribution and</w:t>
            </w:r>
          </w:p>
          <w:p w14:paraId="21260BD4" w14:textId="77777777" w:rsidR="00436566" w:rsidRDefault="00000000">
            <w:pPr>
              <w:autoSpaceDE w:val="0"/>
              <w:autoSpaceDN w:val="0"/>
              <w:spacing w:before="102" w:after="0" w:line="17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utilization.</w:t>
            </w:r>
          </w:p>
          <w:p w14:paraId="4BA09803" w14:textId="77777777" w:rsidR="00436566" w:rsidRDefault="00000000">
            <w:pPr>
              <w:autoSpaceDE w:val="0"/>
              <w:autoSpaceDN w:val="0"/>
              <w:spacing w:before="316" w:after="0" w:line="16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 Reduced Manual Errors</w:t>
            </w:r>
          </w:p>
          <w:p w14:paraId="6AF47651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Automation minimizes human mistakes in tracking and updating asset records.</w:t>
            </w:r>
          </w:p>
          <w:p w14:paraId="3F6BE95A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6. Improved Operational Efficiency</w:t>
            </w:r>
          </w:p>
          <w:p w14:paraId="29E3F923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Faster asset management processes save time and improve productivity.</w:t>
            </w:r>
          </w:p>
          <w:p w14:paraId="29D98C95" w14:textId="77777777" w:rsidR="00436566" w:rsidRDefault="00000000">
            <w:pPr>
              <w:autoSpaceDE w:val="0"/>
              <w:autoSpaceDN w:val="0"/>
              <w:spacing w:before="264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7. Better Decision-Making</w:t>
            </w:r>
          </w:p>
          <w:p w14:paraId="19F2F3F1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Reports and real-time data enable management to make informed asset-related decisions.</w:t>
            </w:r>
          </w:p>
        </w:tc>
      </w:tr>
    </w:tbl>
    <w:p w14:paraId="472DDCBD" w14:textId="77777777" w:rsidR="00436566" w:rsidRDefault="00436566">
      <w:pPr>
        <w:autoSpaceDE w:val="0"/>
        <w:autoSpaceDN w:val="0"/>
        <w:spacing w:after="0" w:line="14" w:lineRule="exact"/>
      </w:pPr>
    </w:p>
    <w:p w14:paraId="457A11D5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770AE3AE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6562A1B1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7CD791A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9. CONCLUSION</w:t>
            </w:r>
          </w:p>
          <w:p w14:paraId="20ABD40E" w14:textId="77777777" w:rsidR="00436566" w:rsidRDefault="00000000">
            <w:pPr>
              <w:autoSpaceDE w:val="0"/>
              <w:autoSpaceDN w:val="0"/>
              <w:spacing w:before="238" w:after="0" w:line="320" w:lineRule="exact"/>
              <w:ind w:left="954" w:right="956"/>
              <w:jc w:val="both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The Asset Management Portal developed using the ServiceNow platform provides a structured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and automated solution for managing organizational assets throughout their lifecycle. By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implementing a custom Asset Inventory table, UI Actions for status updates, a Scheduled Job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for warranty expiry alerts, and real-time reporting, the system successfully improves asset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tracking and operational efficiency.</w:t>
            </w:r>
          </w:p>
          <w:p w14:paraId="7AF2EF6E" w14:textId="77777777" w:rsidR="00436566" w:rsidRDefault="00000000">
            <w:pPr>
              <w:autoSpaceDE w:val="0"/>
              <w:autoSpaceDN w:val="0"/>
              <w:spacing w:before="160" w:after="0" w:line="320" w:lineRule="exact"/>
              <w:ind w:left="954" w:right="958"/>
              <w:jc w:val="both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The project demonstrates effective use of ServiceNow features such as automation, scripting,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database management, and reporting tools. Through automated workflows and proactive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maintenance alerts, the system minimizes asset downtime and reduces manual errors.</w:t>
            </w:r>
          </w:p>
          <w:p w14:paraId="54D840B3" w14:textId="77777777" w:rsidR="00436566" w:rsidRDefault="00000000">
            <w:pPr>
              <w:autoSpaceDE w:val="0"/>
              <w:autoSpaceDN w:val="0"/>
              <w:spacing w:before="160" w:after="0" w:line="320" w:lineRule="exact"/>
              <w:ind w:left="864" w:right="864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Overall, the Asset Management Portal enhances transparency, accountability, and decision-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making capabilities within the organization, making asset management more reliable and</w:t>
            </w:r>
          </w:p>
          <w:p w14:paraId="0737090B" w14:textId="77777777" w:rsidR="00436566" w:rsidRDefault="00000000">
            <w:pPr>
              <w:autoSpaceDE w:val="0"/>
              <w:autoSpaceDN w:val="0"/>
              <w:spacing w:before="104" w:after="0" w:line="17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efficient.</w:t>
            </w:r>
          </w:p>
        </w:tc>
      </w:tr>
    </w:tbl>
    <w:p w14:paraId="13E1F412" w14:textId="77777777" w:rsidR="00436566" w:rsidRDefault="00436566">
      <w:pPr>
        <w:autoSpaceDE w:val="0"/>
        <w:autoSpaceDN w:val="0"/>
        <w:spacing w:after="0" w:line="14" w:lineRule="exact"/>
      </w:pPr>
    </w:p>
    <w:p w14:paraId="5E5D182D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347554AF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37EBD311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3E8B5A" w14:textId="77777777" w:rsidR="00436566" w:rsidRDefault="00000000">
            <w:pPr>
              <w:autoSpaceDE w:val="0"/>
              <w:autoSpaceDN w:val="0"/>
              <w:spacing w:before="1036" w:after="0" w:line="22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10. FUTURE ENHANCEMENTS</w:t>
            </w:r>
          </w:p>
          <w:p w14:paraId="3E74C400" w14:textId="77777777" w:rsidR="00436566" w:rsidRDefault="00000000">
            <w:pPr>
              <w:autoSpaceDE w:val="0"/>
              <w:autoSpaceDN w:val="0"/>
              <w:spacing w:before="34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Although the current Asset Management Portal provides essential asset tracking and</w:t>
            </w:r>
          </w:p>
          <w:p w14:paraId="209018B5" w14:textId="77777777" w:rsidR="00436566" w:rsidRDefault="00000000">
            <w:pPr>
              <w:autoSpaceDE w:val="0"/>
              <w:autoSpaceDN w:val="0"/>
              <w:spacing w:before="10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automation features, several enhancements can be implemented to further improve the system.</w:t>
            </w:r>
          </w:p>
          <w:p w14:paraId="53109006" w14:textId="77777777" w:rsidR="00436566" w:rsidRDefault="00000000">
            <w:pPr>
              <w:autoSpaceDE w:val="0"/>
              <w:autoSpaceDN w:val="0"/>
              <w:spacing w:before="266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1. Role-Based Access Control</w:t>
            </w:r>
          </w:p>
          <w:p w14:paraId="3D721FD4" w14:textId="77777777" w:rsidR="00436566" w:rsidRDefault="00000000">
            <w:pPr>
              <w:autoSpaceDE w:val="0"/>
              <w:autoSpaceDN w:val="0"/>
              <w:spacing w:before="310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Implement different user roles such as Employee, Manager, and Asset Administrator to control</w:t>
            </w:r>
          </w:p>
          <w:p w14:paraId="5E3BE633" w14:textId="77777777" w:rsidR="00436566" w:rsidRDefault="00000000">
            <w:pPr>
              <w:autoSpaceDE w:val="0"/>
              <w:autoSpaceDN w:val="0"/>
              <w:spacing w:before="10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access and permissions more effectively.</w:t>
            </w:r>
          </w:p>
          <w:p w14:paraId="3AFB18BB" w14:textId="77777777" w:rsidR="00436566" w:rsidRDefault="00000000">
            <w:pPr>
              <w:autoSpaceDE w:val="0"/>
              <w:autoSpaceDN w:val="0"/>
              <w:spacing w:before="264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2. Service Portal Integration</w:t>
            </w:r>
          </w:p>
          <w:p w14:paraId="4DF08E7B" w14:textId="77777777" w:rsidR="00436566" w:rsidRDefault="00000000">
            <w:pPr>
              <w:autoSpaceDE w:val="0"/>
              <w:autoSpaceDN w:val="0"/>
              <w:spacing w:before="26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Develop a user-friendly Service Portal interface where employees can request assets directly.</w:t>
            </w:r>
          </w:p>
          <w:p w14:paraId="2096E8A4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3. Approval Workflow Automation</w:t>
            </w:r>
          </w:p>
          <w:p w14:paraId="58679AE4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Integrate Flow Designer to create automated approval workflows for asset requests.</w:t>
            </w:r>
          </w:p>
          <w:p w14:paraId="19AE0954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4. Barcode / QR Code Integration</w:t>
            </w:r>
          </w:p>
          <w:p w14:paraId="44A88F97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Enable barcode or QR code scanning for faster asset tracking and verification.</w:t>
            </w:r>
          </w:p>
          <w:p w14:paraId="119976EA" w14:textId="77777777" w:rsidR="00436566" w:rsidRDefault="00000000">
            <w:pPr>
              <w:autoSpaceDE w:val="0"/>
              <w:autoSpaceDN w:val="0"/>
              <w:spacing w:before="264" w:after="0" w:line="16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5. Email &amp; SMS Notifications</w:t>
            </w:r>
          </w:p>
          <w:p w14:paraId="4773A76E" w14:textId="77777777" w:rsidR="00436566" w:rsidRDefault="00000000">
            <w:pPr>
              <w:autoSpaceDE w:val="0"/>
              <w:autoSpaceDN w:val="0"/>
              <w:spacing w:before="310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Extend alert functionality to include SMS notifications in addition to email alerts.</w:t>
            </w:r>
          </w:p>
          <w:p w14:paraId="3AEAF82F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6. Dashboard with Advanced Analytics</w:t>
            </w:r>
          </w:p>
          <w:p w14:paraId="633FF904" w14:textId="77777777" w:rsidR="00436566" w:rsidRDefault="00000000">
            <w:pPr>
              <w:autoSpaceDE w:val="0"/>
              <w:autoSpaceDN w:val="0"/>
              <w:spacing w:before="262" w:after="0" w:line="21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Create interactive dashboards with multiple reports for better asset performance analysis.</w:t>
            </w:r>
          </w:p>
          <w:p w14:paraId="2840F568" w14:textId="77777777" w:rsidR="00436566" w:rsidRDefault="00000000">
            <w:pPr>
              <w:autoSpaceDE w:val="0"/>
              <w:autoSpaceDN w:val="0"/>
              <w:spacing w:before="266" w:after="0" w:line="21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7. Integration with CMDB</w:t>
            </w:r>
          </w:p>
          <w:p w14:paraId="5F136049" w14:textId="77777777" w:rsidR="00436566" w:rsidRDefault="00000000">
            <w:pPr>
              <w:autoSpaceDE w:val="0"/>
              <w:autoSpaceDN w:val="0"/>
              <w:spacing w:before="262" w:after="0" w:line="21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Integrate the Asset Inventory table with Configuration Management Database (CMDB) for</w:t>
            </w:r>
          </w:p>
          <w:p w14:paraId="0561B1A1" w14:textId="77777777" w:rsidR="00436566" w:rsidRDefault="00000000">
            <w:pPr>
              <w:autoSpaceDE w:val="0"/>
              <w:autoSpaceDN w:val="0"/>
              <w:spacing w:before="10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enterprise-level asset tracking.</w:t>
            </w:r>
          </w:p>
          <w:p w14:paraId="0FE8308D" w14:textId="77777777" w:rsidR="00436566" w:rsidRDefault="00000000">
            <w:pPr>
              <w:autoSpaceDE w:val="0"/>
              <w:autoSpaceDN w:val="0"/>
              <w:spacing w:before="264" w:after="0" w:line="21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4"/>
              </w:rPr>
              <w:t>8. Cloud Deployment &amp; Scalability</w:t>
            </w:r>
          </w:p>
          <w:p w14:paraId="599B5A80" w14:textId="77777777" w:rsidR="00436566" w:rsidRDefault="00000000">
            <w:pPr>
              <w:autoSpaceDE w:val="0"/>
              <w:autoSpaceDN w:val="0"/>
              <w:spacing w:before="260" w:after="0" w:line="220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Enhance system scalability for large organizations with high asset volumes.</w:t>
            </w:r>
          </w:p>
        </w:tc>
      </w:tr>
    </w:tbl>
    <w:p w14:paraId="6D0D0299" w14:textId="77777777" w:rsidR="00436566" w:rsidRDefault="00436566">
      <w:pPr>
        <w:autoSpaceDE w:val="0"/>
        <w:autoSpaceDN w:val="0"/>
        <w:spacing w:after="0" w:line="14" w:lineRule="exact"/>
      </w:pPr>
    </w:p>
    <w:p w14:paraId="2729961A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01703A4B" w14:textId="77777777" w:rsidR="00436566" w:rsidRDefault="00436566">
      <w:pPr>
        <w:autoSpaceDE w:val="0"/>
        <w:autoSpaceDN w:val="0"/>
        <w:spacing w:before="20" w:after="0" w:line="220" w:lineRule="exact"/>
      </w:pP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77C9912F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978F05D" w14:textId="77777777" w:rsidR="00436566" w:rsidRDefault="00000000">
            <w:pPr>
              <w:autoSpaceDE w:val="0"/>
              <w:autoSpaceDN w:val="0"/>
              <w:spacing w:before="1036" w:after="0" w:line="28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32"/>
              </w:rPr>
              <w:t>11.Appendix</w:t>
            </w:r>
          </w:p>
          <w:p w14:paraId="3FAA0491" w14:textId="77777777" w:rsidR="00436566" w:rsidRDefault="00000000">
            <w:pPr>
              <w:autoSpaceDE w:val="0"/>
              <w:autoSpaceDN w:val="0"/>
              <w:spacing w:before="666" w:after="0" w:line="19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11.1 Source Code</w:t>
            </w:r>
          </w:p>
          <w:p w14:paraId="787DF960" w14:textId="77777777" w:rsidR="00436566" w:rsidRDefault="00000000">
            <w:pPr>
              <w:autoSpaceDE w:val="0"/>
              <w:autoSpaceDN w:val="0"/>
              <w:spacing w:before="338" w:after="0" w:line="196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SCRIPT :</w:t>
            </w:r>
          </w:p>
          <w:p w14:paraId="13D4DBC0" w14:textId="77777777" w:rsidR="00436566" w:rsidRDefault="00000000">
            <w:pPr>
              <w:autoSpaceDE w:val="0"/>
              <w:autoSpaceDN w:val="0"/>
              <w:spacing w:before="332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var grAsset = new GlideRecord('u_asset_inventory'); // Replace with your table</w:t>
            </w:r>
          </w:p>
          <w:p w14:paraId="67FF2299" w14:textId="77777777" w:rsidR="00436566" w:rsidRDefault="00000000">
            <w:pPr>
              <w:autoSpaceDE w:val="0"/>
              <w:autoSpaceDN w:val="0"/>
              <w:spacing w:before="182" w:after="0" w:line="134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name</w:t>
            </w:r>
          </w:p>
          <w:p w14:paraId="41DF3D38" w14:textId="77777777" w:rsidR="00436566" w:rsidRDefault="00000000">
            <w:pPr>
              <w:autoSpaceDE w:val="0"/>
              <w:autoSpaceDN w:val="0"/>
              <w:spacing w:before="334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var today = new GlideDateTime();</w:t>
            </w:r>
          </w:p>
          <w:p w14:paraId="2C3C6DEE" w14:textId="77777777" w:rsidR="00436566" w:rsidRDefault="00000000">
            <w:pPr>
              <w:autoSpaceDE w:val="0"/>
              <w:autoSpaceDN w:val="0"/>
              <w:spacing w:before="276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var futureDate = new GlideDateTime();</w:t>
            </w:r>
          </w:p>
          <w:p w14:paraId="2551FC1C" w14:textId="77777777" w:rsidR="00436566" w:rsidRDefault="00000000">
            <w:pPr>
              <w:autoSpaceDE w:val="0"/>
              <w:autoSpaceDN w:val="0"/>
              <w:spacing w:before="278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futureDate.addDays(30); // Get date 30 days from now</w:t>
            </w:r>
          </w:p>
          <w:p w14:paraId="55417DEF" w14:textId="77777777" w:rsidR="00436566" w:rsidRDefault="00000000">
            <w:pPr>
              <w:autoSpaceDE w:val="0"/>
              <w:autoSpaceDN w:val="0"/>
              <w:spacing w:before="276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grAsset.addQuery('u_warranty_expire', '&lt;=', futureDate); // Warranty expiring</w:t>
            </w:r>
          </w:p>
          <w:p w14:paraId="4C8929C4" w14:textId="77777777" w:rsidR="00436566" w:rsidRDefault="00000000">
            <w:pPr>
              <w:autoSpaceDE w:val="0"/>
              <w:autoSpaceDN w:val="0"/>
              <w:spacing w:before="118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within the next 30 days</w:t>
            </w:r>
          </w:p>
          <w:p w14:paraId="45142C47" w14:textId="77777777" w:rsidR="00436566" w:rsidRDefault="00000000">
            <w:pPr>
              <w:tabs>
                <w:tab w:val="left" w:pos="7202"/>
              </w:tabs>
              <w:autoSpaceDE w:val="0"/>
              <w:autoSpaceDN w:val="0"/>
              <w:spacing w:before="278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grAsset.addQuery('u_warranty_expire', '&gt;=', today);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// Warranty expiring</w:t>
            </w:r>
          </w:p>
          <w:p w14:paraId="31F38519" w14:textId="77777777" w:rsidR="00436566" w:rsidRDefault="00000000">
            <w:pPr>
              <w:autoSpaceDE w:val="0"/>
              <w:autoSpaceDN w:val="0"/>
              <w:spacing w:before="116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after today</w:t>
            </w:r>
          </w:p>
          <w:p w14:paraId="6645D9BC" w14:textId="77777777" w:rsidR="00436566" w:rsidRDefault="00000000">
            <w:pPr>
              <w:autoSpaceDE w:val="0"/>
              <w:autoSpaceDN w:val="0"/>
              <w:spacing w:before="276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grAsset.query();</w:t>
            </w:r>
          </w:p>
          <w:p w14:paraId="20BEF058" w14:textId="77777777" w:rsidR="00436566" w:rsidRDefault="00000000">
            <w:pPr>
              <w:autoSpaceDE w:val="0"/>
              <w:autoSpaceDN w:val="0"/>
              <w:spacing w:before="278" w:after="0" w:line="254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while (grAsset.next()) {</w:t>
            </w:r>
          </w:p>
          <w:p w14:paraId="58171AC9" w14:textId="77777777" w:rsidR="00436566" w:rsidRDefault="00000000">
            <w:pPr>
              <w:autoSpaceDE w:val="0"/>
              <w:autoSpaceDN w:val="0"/>
              <w:spacing w:before="278" w:after="0" w:line="256" w:lineRule="exact"/>
              <w:ind w:left="12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var email = new GlideEmailOutbound();</w:t>
            </w:r>
          </w:p>
          <w:p w14:paraId="096B816A" w14:textId="77777777" w:rsidR="00436566" w:rsidRDefault="00000000">
            <w:pPr>
              <w:autoSpaceDE w:val="0"/>
              <w:autoSpaceDN w:val="0"/>
              <w:spacing w:before="280" w:after="0" w:line="256" w:lineRule="exact"/>
              <w:ind w:left="12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email.setSubject("Warranty Expiry Alert: " +</w:t>
            </w:r>
          </w:p>
          <w:p w14:paraId="7C5084AA" w14:textId="77777777" w:rsidR="00436566" w:rsidRDefault="00000000">
            <w:pPr>
              <w:autoSpaceDE w:val="0"/>
              <w:autoSpaceDN w:val="0"/>
              <w:spacing w:before="116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grAsset.getValue('u_assest_name')); // Use getValue for dynamic field access</w:t>
            </w:r>
          </w:p>
          <w:p w14:paraId="37FE60B3" w14:textId="77777777" w:rsidR="00436566" w:rsidRDefault="00000000">
            <w:pPr>
              <w:autoSpaceDE w:val="0"/>
              <w:autoSpaceDN w:val="0"/>
              <w:spacing w:before="276" w:after="0" w:line="25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email.setBody("The warranty for " + grAsset.getValue('u_assest_name') + "</w:t>
            </w:r>
          </w:p>
          <w:p w14:paraId="34D07F15" w14:textId="77777777" w:rsidR="00436566" w:rsidRDefault="00000000">
            <w:pPr>
              <w:autoSpaceDE w:val="0"/>
              <w:autoSpaceDN w:val="0"/>
              <w:spacing w:before="116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(Type: " + grAsset.getValue('u_asset_type') +</w:t>
            </w:r>
          </w:p>
          <w:p w14:paraId="3DA80A1E" w14:textId="77777777" w:rsidR="00436566" w:rsidRDefault="00000000">
            <w:pPr>
              <w:autoSpaceDE w:val="0"/>
              <w:autoSpaceDN w:val="0"/>
              <w:spacing w:before="278" w:after="0" w:line="254" w:lineRule="exact"/>
              <w:ind w:left="22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") is expiring soon on " + grAsset.getValue('u_warranty_expiry') + ".</w:t>
            </w:r>
          </w:p>
          <w:p w14:paraId="7298F14B" w14:textId="77777777" w:rsidR="00436566" w:rsidRDefault="00000000">
            <w:pPr>
              <w:autoSpaceDE w:val="0"/>
              <w:autoSpaceDN w:val="0"/>
              <w:spacing w:before="120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Please take action."); // Get values dynamically</w:t>
            </w:r>
          </w:p>
          <w:p w14:paraId="706DC6A0" w14:textId="77777777" w:rsidR="00436566" w:rsidRDefault="00000000">
            <w:pPr>
              <w:autoSpaceDE w:val="0"/>
              <w:autoSpaceDN w:val="0"/>
              <w:spacing w:before="278" w:after="0" w:line="254" w:lineRule="exact"/>
              <w:ind w:left="102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email.setTo('it-support@company.com'); // Change to your IT support email</w:t>
            </w:r>
          </w:p>
          <w:p w14:paraId="3E69D60C" w14:textId="77777777" w:rsidR="00436566" w:rsidRDefault="00000000">
            <w:pPr>
              <w:autoSpaceDE w:val="0"/>
              <w:autoSpaceDN w:val="0"/>
              <w:spacing w:before="278" w:after="0" w:line="254" w:lineRule="exact"/>
              <w:ind w:left="12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email.send();</w:t>
            </w:r>
          </w:p>
          <w:p w14:paraId="7D454FD1" w14:textId="77777777" w:rsidR="00436566" w:rsidRDefault="00000000">
            <w:pPr>
              <w:autoSpaceDE w:val="0"/>
              <w:autoSpaceDN w:val="0"/>
              <w:spacing w:before="812" w:after="0" w:line="256" w:lineRule="exact"/>
              <w:ind w:left="12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gs.info("Email sent for assest: " + grAsset.getValue('u_assest_name')); // Log</w:t>
            </w:r>
          </w:p>
          <w:p w14:paraId="6713ED60" w14:textId="77777777" w:rsidR="00436566" w:rsidRDefault="00000000">
            <w:pPr>
              <w:autoSpaceDE w:val="0"/>
              <w:autoSpaceDN w:val="0"/>
              <w:spacing w:before="118" w:after="0" w:line="198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for confirmation</w:t>
            </w:r>
          </w:p>
          <w:p w14:paraId="02865DCF" w14:textId="77777777" w:rsidR="00436566" w:rsidRDefault="00000000">
            <w:pPr>
              <w:autoSpaceDE w:val="0"/>
              <w:autoSpaceDN w:val="0"/>
              <w:spacing w:before="334" w:after="0" w:line="256" w:lineRule="exact"/>
              <w:ind w:left="95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>}</w:t>
            </w:r>
          </w:p>
        </w:tc>
      </w:tr>
    </w:tbl>
    <w:p w14:paraId="0AD3A0C1" w14:textId="77777777" w:rsidR="00436566" w:rsidRDefault="00436566">
      <w:pPr>
        <w:autoSpaceDE w:val="0"/>
        <w:autoSpaceDN w:val="0"/>
        <w:spacing w:after="0" w:line="14" w:lineRule="exact"/>
      </w:pPr>
    </w:p>
    <w:p w14:paraId="73CACD13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462A3E40" w14:textId="77777777" w:rsidR="00436566" w:rsidRDefault="00000000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8480" behindDoc="0" locked="0" layoutInCell="1" allowOverlap="1" wp14:anchorId="3E6D3838" wp14:editId="7F128B51">
            <wp:simplePos x="0" y="0"/>
            <wp:positionH relativeFrom="page">
              <wp:posOffset>914400</wp:posOffset>
            </wp:positionH>
            <wp:positionV relativeFrom="page">
              <wp:posOffset>1720850</wp:posOffset>
            </wp:positionV>
            <wp:extent cx="5734050" cy="3232150"/>
            <wp:effectExtent l="0" t="0" r="0" b="0"/>
            <wp:wrapNone/>
            <wp:docPr id="19272129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0" locked="0" layoutInCell="1" allowOverlap="1" wp14:anchorId="057798F7" wp14:editId="5833FCFE">
            <wp:simplePos x="0" y="0"/>
            <wp:positionH relativeFrom="page">
              <wp:posOffset>914400</wp:posOffset>
            </wp:positionH>
            <wp:positionV relativeFrom="page">
              <wp:posOffset>5416550</wp:posOffset>
            </wp:positionV>
            <wp:extent cx="5734050" cy="3232150"/>
            <wp:effectExtent l="0" t="0" r="0" b="0"/>
            <wp:wrapNone/>
            <wp:docPr id="16132840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27F4BC2D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DA2E9E6" w14:textId="77777777" w:rsidR="00436566" w:rsidRDefault="00000000">
            <w:pPr>
              <w:autoSpaceDE w:val="0"/>
              <w:autoSpaceDN w:val="0"/>
              <w:spacing w:before="1398" w:after="0" w:line="19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11.2 Screenshots</w:t>
            </w:r>
          </w:p>
          <w:p w14:paraId="4DF415CA" w14:textId="77777777" w:rsidR="00436566" w:rsidRDefault="00000000">
            <w:pPr>
              <w:autoSpaceDE w:val="0"/>
              <w:autoSpaceDN w:val="0"/>
              <w:spacing w:before="340" w:after="0" w:line="25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11.1 Asset Inventory Table</w:t>
            </w:r>
          </w:p>
        </w:tc>
      </w:tr>
    </w:tbl>
    <w:p w14:paraId="72E3E35C" w14:textId="77777777" w:rsidR="00436566" w:rsidRDefault="00436566">
      <w:pPr>
        <w:autoSpaceDE w:val="0"/>
        <w:autoSpaceDN w:val="0"/>
        <w:spacing w:after="0" w:line="14" w:lineRule="exact"/>
      </w:pPr>
    </w:p>
    <w:p w14:paraId="2B963889" w14:textId="77777777" w:rsidR="00436566" w:rsidRDefault="00436566">
      <w:pPr>
        <w:sectPr w:rsidR="00436566">
          <w:pgSz w:w="11906" w:h="16838"/>
          <w:pgMar w:top="240" w:right="240" w:bottom="48" w:left="240" w:header="720" w:footer="720" w:gutter="0"/>
          <w:cols w:space="720"/>
          <w:docGrid w:linePitch="360"/>
        </w:sectPr>
      </w:pPr>
    </w:p>
    <w:p w14:paraId="3D0399D7" w14:textId="77777777" w:rsidR="00436566" w:rsidRDefault="00000000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0528" behindDoc="0" locked="0" layoutInCell="1" allowOverlap="1" wp14:anchorId="5D7D7E21" wp14:editId="325C9A5F">
            <wp:simplePos x="0" y="0"/>
            <wp:positionH relativeFrom="page">
              <wp:posOffset>914400</wp:posOffset>
            </wp:positionH>
            <wp:positionV relativeFrom="page">
              <wp:posOffset>1250950</wp:posOffset>
            </wp:positionV>
            <wp:extent cx="5734050" cy="2470150"/>
            <wp:effectExtent l="0" t="0" r="0" b="0"/>
            <wp:wrapNone/>
            <wp:docPr id="5225303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0" locked="0" layoutInCell="1" allowOverlap="1" wp14:anchorId="259AF4F2" wp14:editId="44B3B7DD">
            <wp:simplePos x="0" y="0"/>
            <wp:positionH relativeFrom="page">
              <wp:posOffset>914400</wp:posOffset>
            </wp:positionH>
            <wp:positionV relativeFrom="page">
              <wp:posOffset>4521200</wp:posOffset>
            </wp:positionV>
            <wp:extent cx="5734050" cy="2533650"/>
            <wp:effectExtent l="0" t="0" r="0" b="0"/>
            <wp:wrapNone/>
            <wp:docPr id="11734083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44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436566" w14:paraId="4570E5AD" w14:textId="77777777">
        <w:trPr>
          <w:trHeight w:hRule="exact" w:val="15852"/>
        </w:trPr>
        <w:tc>
          <w:tcPr>
            <w:tcW w:w="1094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E319E2D" w14:textId="77777777" w:rsidR="00436566" w:rsidRDefault="00000000">
            <w:pPr>
              <w:autoSpaceDE w:val="0"/>
              <w:autoSpaceDN w:val="0"/>
              <w:spacing w:before="1026" w:after="0" w:line="194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11.2 UI Action – Mark As Lost</w:t>
            </w:r>
          </w:p>
          <w:p w14:paraId="608E12B7" w14:textId="77777777" w:rsidR="00436566" w:rsidRDefault="00000000">
            <w:pPr>
              <w:autoSpaceDE w:val="0"/>
              <w:autoSpaceDN w:val="0"/>
              <w:spacing w:before="4962" w:after="0" w:line="250" w:lineRule="exact"/>
              <w:ind w:left="954"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8"/>
              </w:rPr>
              <w:t>11.3 Report – Available vs Assigned Assets</w:t>
            </w:r>
          </w:p>
        </w:tc>
      </w:tr>
    </w:tbl>
    <w:p w14:paraId="1727E69B" w14:textId="77777777" w:rsidR="00436566" w:rsidRDefault="00436566">
      <w:pPr>
        <w:autoSpaceDE w:val="0"/>
        <w:autoSpaceDN w:val="0"/>
        <w:spacing w:after="0" w:line="14" w:lineRule="exact"/>
      </w:pPr>
    </w:p>
    <w:sectPr w:rsidR="00436566" w:rsidSect="00034616">
      <w:pgSz w:w="11906" w:h="16838"/>
      <w:pgMar w:top="240" w:right="240" w:bottom="4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345525">
    <w:abstractNumId w:val="8"/>
  </w:num>
  <w:num w:numId="2" w16cid:durableId="1624967815">
    <w:abstractNumId w:val="6"/>
  </w:num>
  <w:num w:numId="3" w16cid:durableId="1673602191">
    <w:abstractNumId w:val="5"/>
  </w:num>
  <w:num w:numId="4" w16cid:durableId="2076393678">
    <w:abstractNumId w:val="4"/>
  </w:num>
  <w:num w:numId="5" w16cid:durableId="783424145">
    <w:abstractNumId w:val="7"/>
  </w:num>
  <w:num w:numId="6" w16cid:durableId="914555605">
    <w:abstractNumId w:val="3"/>
  </w:num>
  <w:num w:numId="7" w16cid:durableId="1860466735">
    <w:abstractNumId w:val="2"/>
  </w:num>
  <w:num w:numId="8" w16cid:durableId="516775604">
    <w:abstractNumId w:val="1"/>
  </w:num>
  <w:num w:numId="9" w16cid:durableId="77170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C69"/>
    <w:rsid w:val="0029639D"/>
    <w:rsid w:val="00326F90"/>
    <w:rsid w:val="00436566"/>
    <w:rsid w:val="008070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B178E"/>
  <w14:defaultImageDpi w14:val="300"/>
  <w15:docId w15:val="{7E43853C-0AE3-4C54-9928-4A844594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2721</Words>
  <Characters>15513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Ramani Siripireddy</cp:lastModifiedBy>
  <cp:revision>2</cp:revision>
  <dcterms:created xsi:type="dcterms:W3CDTF">2026-02-20T08:34:00Z</dcterms:created>
  <dcterms:modified xsi:type="dcterms:W3CDTF">2026-02-20T08:34:00Z</dcterms:modified>
  <cp:category/>
</cp:coreProperties>
</file>